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pPr>
      <w:r>
        <w:rPr>
          <w:b/>
          <w:sz w:val="30"/>
        </w:rPr>
        <w:t>Part 1. 산업의 판이 바뀔 때 l 6화 플랫폼 기업의 수평 확장 전략, 쿠팡·카카오·네이버가 영역을 넓히는 이유와 규제</w:t>
      </w:r>
    </w:p>
    <w:p>
      <w:pPr>
        <w:spacing w:after="160" w:line="360" w:lineRule="auto"/>
      </w:pPr>
      <w:r>
        <w:t>쿠팡은 이커머스를 넘어 쿠팡이츠와 쿠팡플레이, 쿠팡페이, 클라우드 서비스까지 사업을 넓혔고, 카카오는 소상공인을 위한 월 1만 4,900원짜리 구독 서비스를 내놓았으며, 네이버는 해상에서 파력으로 전기를 만드는 AI 데이터센터 스타트업에 투자했습니다. 공정거래위원회는 이런 문어발식 확장에 대한 감시를 강화하며 기업결합 심사 대상을 넓히고 있습니다. 플랫폼 기업은 왜 끊임없이 영역을 넓히는지, 그리고 그 확장이 산업 생태계에 어떤 의미인지 정리해 보겠습니다.</w:t>
      </w:r>
    </w:p>
    <w:p>
      <w:pPr>
        <w:spacing w:before="120" w:after="160"/>
      </w:pPr>
      <w:r>
        <w:rPr>
          <w:i/>
          <w:color w:val="555555"/>
          <w:sz w:val="19"/>
        </w:rPr>
        <w:t>[이미지 프롬프트 1] 하나의 큰 나무가 여러 갈래의 가지를 뻗어 도시의 건물과 상점, 도로, 배송 차량을 감싸고 있는 상징적인 장면. 나뭇잎 사이로 햇빛이 비치고 아래에는 사람들이 분주히 오간다. 비유적이면서 사실적인 사진 느낌, 화면 비율 16:9, 글자 없음.</w:t>
      </w:r>
    </w:p>
    <w:p>
      <w:pPr>
        <w:spacing w:before="240" w:after="80"/>
      </w:pPr>
      <w:r>
        <w:rPr>
          <w:b/>
          <w:sz w:val="25"/>
        </w:rPr>
        <w:t>수평 확장이란 무엇인가, 한 사업에서 여러 사업으로</w:t>
      </w:r>
    </w:p>
    <w:p>
      <w:pPr>
        <w:spacing w:after="160" w:line="360" w:lineRule="auto"/>
      </w:pPr>
      <w:r>
        <w:t>수평 확장은 기업이 본래의 사업에서 쌓은 고객과 기술, 데이터를 바탕으로 비슷한 수준의 다른 사업으로 영역을 넓히는 전략입니다. 쇼핑 플랫폼이 배달과 동영상, 결제로 넓어지고, 메신저 플랫폼이 금융과 광고, 모빌리티로 뻗어 가는 것이 대표적입니다. 이미 확보한 이용자를 다른 서비스로 이어 주면 새로운 고객을 얻는 비용이 크게 줄어듭니다.</w:t>
      </w:r>
    </w:p>
    <w:p>
      <w:pPr>
        <w:spacing w:after="160" w:line="360" w:lineRule="auto"/>
      </w:pPr>
      <w:r>
        <w:t>플랫폼에서 수평 확장이 특히 활발한 이유는 네트워크 효과와 데이터에 있습니다. 이용자가 많은 서비스는 더 많은 이용자를 끌어들이고, 이용자의 구매와 이동, 검색 기록이 쌓일수록 다른 서비스에서도 정확한 추천과 맞춤 혜택을 제공할 수 있습니다. 한 번 들어온 이용자가 여러 서비스를 이용하며 빠져나가기 어려워지는 이른바 락인 효과도 확장을 부추깁니다.</w:t>
      </w:r>
    </w:p>
    <w:p>
      <w:pPr>
        <w:spacing w:after="160" w:line="360" w:lineRule="auto"/>
      </w:pPr>
      <w:r>
        <w:t>기업 입장에서는 한 가지 사업에 머물러 있을 때의 위험도 확장의 이유입니다. 이커머스 시장은 경쟁이 치열해 이익이 얇고, 광고 시장은 경기에 따라 크게 흔들리며, 단일 서비스는 이용자의 취향이 바뀌면 순식간에 외면받을 수 있습니다. 여러 사업에서 수익을 나누어 얻으면 한쪽이 흔들려도 전체가 버틸 수 있기 때문에 사업 다각화는 생존 전략이기도 합니다.</w:t>
      </w:r>
    </w:p>
    <w:p>
      <w:pPr>
        <w:spacing w:before="240" w:after="80"/>
      </w:pPr>
      <w:r>
        <w:rPr>
          <w:b/>
          <w:sz w:val="25"/>
        </w:rPr>
        <w:t>쿠팡·카카오·네이버의 확장 방식</w:t>
      </w:r>
    </w:p>
    <w:p>
      <w:pPr>
        <w:spacing w:after="160" w:line="360" w:lineRule="auto"/>
      </w:pPr>
      <w:r>
        <w:t>쿠팡은 물류 인프라를 중심으로 사업을 넓혀 왔습니다. 로켓배송으로 확보한 고객에게 배달 서비스와 동영상 서비스, 결제까지 묶어 제공하는 멤버십 구조를 만들었고, 최근에는 클라우드 서비스까지 내놓아 이커머스 중심의 단일 수익 구조에서 벗어나는 모습입니다. 하나의 구독료로 여러 혜택을 받는 구조는 이용자에게 매력적이지만 다른 서비스를 이용할 이유를 줄이기도 합니다.</w:t>
      </w:r>
    </w:p>
    <w:p>
      <w:pPr>
        <w:spacing w:after="160" w:line="360" w:lineRule="auto"/>
      </w:pPr>
      <w:r>
        <w:t>카카오는 메신저라는 일상의 접점에서 출발해 소상공인 대상 서비스로 영역을 넓히는 중입니다. 광고와 마케팅, 매장 운영에 필요한 서비스를 묶은 구독 상품이 그 예입니다. 네이버는 검색과 쇼핑, 결제에 이어 인공지능 인프라로 투자를 넓히고 있습니다. 세 기업 모두 기존의 강점에서 출발하되 새로운 수익원을 찾는다는 점은 같지만 전략의 방향은 각기 다릅니다.</w:t>
      </w:r>
    </w:p>
    <w:p>
      <w:pPr>
        <w:spacing w:after="160" w:line="360" w:lineRule="auto"/>
      </w:pPr>
      <w:r>
        <w:t>구독 모델은 이 전략의 핵심 도구가 되었습니다. 월정액으로 여러 서비스를 묶으면 이용자는 할인과 편의를 얻고, 기업은 꾸준한 매출과 이용 데이터를 확보합니다. 이용자가 한 번 가입하면 해지하기 번거롭고 다른 서비스를 비교할 이유도 줄어들기 때문에 장기적인 고객 확보에 유리합니다. 소비자는 묶음 혜택이 정말 필요한 구성인지 따져 보는 눈이 필요합니다.</w:t>
      </w:r>
    </w:p>
    <w:p>
      <w:pPr>
        <w:spacing w:before="240" w:after="80"/>
      </w:pPr>
      <w:r>
        <w:rPr>
          <w:b/>
          <w:sz w:val="25"/>
        </w:rPr>
        <w:t>확장의 이면, 시장 지배력과 규제 논란</w:t>
      </w:r>
    </w:p>
    <w:p>
      <w:pPr>
        <w:spacing w:after="160" w:line="360" w:lineRule="auto"/>
      </w:pPr>
      <w:r>
        <w:t>확장이 지나치면 경쟁을 해칠 수 있다는 우려가 있습니다. 중개와 직매입, 자체 브랜드 상품, 멤버십, 배달, 콘텐츠가 하나의 기업집단 안에서 결합되면 단순한 중개 플랫폼에서는 제한적으로 나타나던 행위가 복합적인 경쟁 제한 효과를 낼 수 있다는 분석이 있습니다. 예를 들어 플랫폼이 판매자이면서 시장을 운영하는 심판 역할을 겸하면 자기 상품에 유리하게 노출 순위를 조정할 유인이 생깁니다.</w:t>
      </w:r>
    </w:p>
    <w:p>
      <w:pPr>
        <w:spacing w:after="160" w:line="360" w:lineRule="auto"/>
      </w:pPr>
      <w:r>
        <w:t>이런 문제의식에서 공정거래위원회는 기업결합 심사 대상을 넓히고 플랫폼의 불공정 행위를 감시하고 있습니다. 올해 6월에도 쿠팡을 둘러싼 공정거래 논쟁이 이어지며 플랫폼 규율의 새로운 과제로 부상했습니다. 소상공인과 입점 업체, 경쟁 기업의 입장에서는 거대 플랫폼의 확장이 기회이면서 위협이기도 하다는 점이 논쟁의 핵심입니다.</w:t>
      </w:r>
    </w:p>
    <w:p>
      <w:pPr>
        <w:spacing w:after="160" w:line="360" w:lineRule="auto"/>
      </w:pPr>
      <w:r>
        <w:t>해외에서도 비슷한 논의가 진행 중입니다. 미국과 유럽에서는 거대 플랫폼이 자사 서비스를 우대하거나 경쟁사를 인수해 싹을 자르는 행위를 막기 위한 규제가 강화되었고, 일부 사례에서는 기업 분할까지 거론되었습니다. 한국의 기업결합 심사 확대도 이런 흐름과 같은 맥락에 있습니다. 작은 스타트업을 인수하는 방식으로 경쟁을 미리 차단하는 이른바 킬러 인수를 막으려는 의도입니다.</w:t>
      </w:r>
    </w:p>
    <w:p>
      <w:pPr>
        <w:spacing w:before="120" w:after="160"/>
      </w:pPr>
      <w:r>
        <w:rPr>
          <w:i/>
          <w:color w:val="555555"/>
          <w:sz w:val="19"/>
        </w:rPr>
        <w:t>[이미지 프롬프트 2] 공정거래 조사 현장처럼 보이는 사무실에서 조사관들이 서류 상자를 확인하고 있고, 창밖에는 대형 물류센터 건물이 멀리 보이는 장면. 책상 위에는 서류와 노트북이 놓여 있고 형광등이 차갑게 켜져 있다. 긴장감 있는 사실적인 사진 느낌, 화면 비율 16:9, 글자 없음.</w:t>
      </w:r>
    </w:p>
    <w:p>
      <w:pPr>
        <w:spacing w:before="240" w:after="80"/>
      </w:pPr>
      <w:r>
        <w:rPr>
          <w:b/>
          <w:sz w:val="25"/>
        </w:rPr>
        <w:t>산업 생태계에 미치는 영향과 균형의 길</w:t>
      </w:r>
    </w:p>
    <w:p>
      <w:pPr>
        <w:spacing w:after="160" w:line="360" w:lineRule="auto"/>
      </w:pPr>
      <w:r>
        <w:t>플랫폼의 확장은 산업 생태계를 이롭게도, 해롭게도 만듭니다. 이로운 점은 새로운 서비스가 빠르게 퍼지고 소상공인이 플랫폼의 도구를 활용해 판로와 마케팅 역량을 갖출 수 있다는 것입니다. 해로운 점은 플랫폼에 입점한 업체의 의존이 깊어지고, 플랫폼이 인기 상품을 모방해 직접 판매하면 중소 사업자가 설 자리를 잃을 수 있다는 것입니다.</w:t>
      </w:r>
    </w:p>
    <w:p>
      <w:pPr>
        <w:spacing w:after="160" w:line="360" w:lineRule="auto"/>
      </w:pPr>
      <w:r>
        <w:t>균형을 잡으려면 확장 자체를 막기보다 확장 과정에서의 공정성을 지키는 일이 중요합니다. 알고리즘과 순위 기준을 투명하게 공개하고, 데이터를 이용한 불공정한 우대를 제한하며, 입점 업체가 다른 플랫폼으로 옮겨 갈 수 있는 환경을 마련하는 것입니다. 소비자와 소상공인 모두 플랫폼의 편리함 뒤에 있는 구조를 이해하고 선택지를 열어 두는 자세가 필요합니다. 플랫폼의 성장과 생태계의 건강이 함께 갈 수 있도록 하는 것이 앞으로의 과제입니다. 확장은 기업의 자연스러운 성장 과정이지만 그 과정에서 공정한 경쟁이 유지되는지를 사회가 계속 지켜보아야 합니다. 소비자도 편리함에 이끌려 한 플랫폼에 모든 소비를 맡기기보다 필요에 따라 선택지를 나누어 쓰는 습관이 시장의 균형에 도움이 됩니다. 이용자의 선택이 곧 생태계의 모습을 만듭니다. 플랫폼이 커지는 만큼 이용자의 목소리와 감시도 함께 커져야 균형이 유지됩니다.</w:t>
      </w:r>
    </w:p>
    <w:p>
      <w:pPr>
        <w:spacing w:before="240"/>
      </w:pPr>
      <w:r>
        <w:rPr>
          <w:b/>
        </w:rPr>
        <w:t>#산업생태계 #수평확장 #플랫폼전략 #사업다각화 #플랫폼기업</w:t>
      </w:r>
    </w:p>
    <w:sectPr w:rsidR="00FC693F" w:rsidRPr="0006063C" w:rsidSect="00034616">
      <w:pgSz w:w="12240" w:h="15840"/>
      <w:pgMar w:top="1440" w:right="1417" w:bottom="1440"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
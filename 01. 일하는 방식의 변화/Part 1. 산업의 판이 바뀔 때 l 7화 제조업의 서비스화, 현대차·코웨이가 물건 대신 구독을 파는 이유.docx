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산업의 판이 바뀔 때 l 7화 제조업의 서비스화, 현대차·코웨이가 물건 대신 구독을 파는 이유</w:t>
      </w:r>
    </w:p>
    <w:p>
      <w:pPr>
        <w:spacing w:after="160" w:line="360" w:lineRule="auto"/>
      </w:pPr>
      <w:r>
        <w:t>코웨이의 지난해 연결 매출은 4조 9,636억 원으로 1년 전보다 15.2% 늘었고, 올해는 5조 원을 넘어설 것이라는 전망이 나옵니다. 현대차는 올해 정관에 자동차 대여를 사업 목적으로 추가하며 구독을 넘어 직접 렌털에 나서고 있고, 기아에 이어 유럽에서 영상 서비스와 차량용 와이파이를 묶은 장기 구독 상품까지 내놓았습니다. 물건을 한 번 팔고 끝내던 제조업이 왜 구독을 팔기 시작했는지, 그 이유와 의미를 정리해 보겠습니다.</w:t>
      </w:r>
    </w:p>
    <w:p>
      <w:pPr>
        <w:spacing w:before="120" w:after="160"/>
      </w:pPr>
      <w:r>
        <w:rPr>
          <w:i/>
          <w:color w:val="555555"/>
          <w:sz w:val="19"/>
        </w:rPr>
        <w:t>[이미지 프롬프트 1] 가정집 주방 한쪽에 설치된 정수기를 점검하러 방문한 기사가 필터를 교체하고, 주인이 옆에서 지켜보는 장면. 싱크대 위에는 컵과 과일이 놓여 있고 창으로 아침 햇빛이 들어온다. 따뜻하고 일상적인 분위기의 사실적인 사진 느낌, 화면 비율 16:9, 글자 없음.</w:t>
      </w:r>
    </w:p>
    <w:p>
      <w:pPr>
        <w:spacing w:before="240" w:after="80"/>
      </w:pPr>
      <w:r>
        <w:rPr>
          <w:b/>
          <w:sz w:val="25"/>
        </w:rPr>
        <w:t>제조업의 서비스화란 무엇인가</w:t>
      </w:r>
    </w:p>
    <w:p>
      <w:pPr>
        <w:spacing w:after="160" w:line="360" w:lineRule="auto"/>
      </w:pPr>
      <w:r>
        <w:t>제조업의 서비스화는 기업이 제품을 만들어 파는 데서 그치지 않고 제품과 관련된 서비스를 함께 제공해 수익을 만드는 변화를 말합니다. 정수기를 파는 대신 월 사용료를 받고 필터 교체와 점검까지 맡는 렌털 방식이 대표적입니다. 이용자는 큰 목돈 없이 제품을 쓰고, 기업은 판매 이후에도 꾸준한 고객 관계와 수익을 얻습니다.</w:t>
      </w:r>
    </w:p>
    <w:p>
      <w:pPr>
        <w:spacing w:after="160" w:line="360" w:lineRule="auto"/>
      </w:pPr>
      <w:r>
        <w:t>과거의 제조업은 좋은 물건을 많이 만들어 파는 것이 경쟁력이었습니다. 하지만 제품의 품질이 비슷해지고 가격 경쟁이 치열해지면서 물건 자체만으로는 차별화가 어려워졌습니다. 그래서 기업들은 제품을 쓰는 동안 고객이 겪는 경험 전체를 설계하는 쪽으로 눈을 돌렸고, 그 결과가 구독과 렌털, 관리 서비스입니다.</w:t>
      </w:r>
    </w:p>
    <w:p>
      <w:pPr>
        <w:spacing w:after="160" w:line="360" w:lineRule="auto"/>
      </w:pPr>
      <w:r>
        <w:t>이 변화는 제조업의 오랜 고민과도 이어집니다. 제품의 수명이 길어질수록 새 제품을 팔 기회는 줄어듭니다. 튼튼한 가전은 오래 쓰이니 교체 주기가 길어지고, 자동차도 성능이 좋아지며 보유 기간이 늘어났습니다. 판매만으로는 성장이 한계에 부딪히기 때문에 이미 판 제품에서 계속 수익을 얻을 방법을 찾아야 했고, 서비스는 그 해답으로 떠올랐습니다.</w:t>
      </w:r>
    </w:p>
    <w:p>
      <w:pPr>
        <w:spacing w:before="240" w:after="80"/>
      </w:pPr>
      <w:r>
        <w:rPr>
          <w:b/>
          <w:sz w:val="25"/>
        </w:rPr>
        <w:t>구독이 기업에게 주는 이점, 반복 매출과 데이터</w:t>
      </w:r>
    </w:p>
    <w:p>
      <w:pPr>
        <w:spacing w:after="160" w:line="360" w:lineRule="auto"/>
      </w:pPr>
      <w:r>
        <w:t>구독 모델의 가장 큰 장점은 예측 가능한 반복 매출입니다. 제품을 팔 때는 판매가 이루어진 시점에만 수익이 생기지만 구독은 매달 일정한 수입이 들어옵니다. 경기가 나빠져 신제품 판매가 줄어도 기존 고객이 내는 월 사용료가 안정적인 기반이 됩니다. 기업의 입장에서는 실적의 변동성이 줄어 투자 계획을 세우기 쉬워집니다.</w:t>
      </w:r>
    </w:p>
    <w:p>
      <w:pPr>
        <w:spacing w:after="160" w:line="360" w:lineRule="auto"/>
      </w:pPr>
      <w:r>
        <w:t>또한 구독은 고객과의 접점을 길게 유지시켜 줍니다. 필터 교체와 방문 점검, 소프트웨어 업데이트를 통해 고객의 사용 방식과 불편을 알 수 있고, 이 데이터로 새 제품과 서비스를 개선할 수 있습니다. 한 번 팔고 연락이 끊기던 관계가 지속적인 관계로 바뀌는 것입니다.</w:t>
      </w:r>
    </w:p>
    <w:p>
      <w:pPr>
        <w:spacing w:after="160" w:line="360" w:lineRule="auto"/>
      </w:pPr>
      <w:r>
        <w:t>고객 입장에서도 이점이 있습니다. 직접 청소하고 관리해야 하던 제품을 전문 인력이 정기적으로 점검해 주면 위생과 안전에 대한 걱정이 줄고, 고장이 났을 때 수리 비용을 따로 걱정하지 않아도 됩니다. 바쁜 맞벌이 가구나 1인 가구에게 이 편리함은 특히 큰 가치로 다가옵니다. 시간을 아끼는 것이 곧 구독료를 지불하는 이유가 되는 셈입니다. 코웨이의 실적에서 얼음 정수기 렌털이 35% 급증했다는 분석도 이런 흐름을 보여 줍니다.</w:t>
      </w:r>
    </w:p>
    <w:p>
      <w:pPr>
        <w:spacing w:before="240" w:after="80"/>
      </w:pPr>
      <w:r>
        <w:rPr>
          <w:b/>
          <w:sz w:val="25"/>
        </w:rPr>
        <w:t>자동차 산업의 변화, 한 번 팔면 끝이 아니다</w:t>
      </w:r>
    </w:p>
    <w:p>
      <w:pPr>
        <w:spacing w:after="160" w:line="360" w:lineRule="auto"/>
      </w:pPr>
      <w:r>
        <w:t>자동차 산업의 변화는 특히 눈에 띕니다. 완성차 업계의 수익 구조가 신차를 한 번 팔면 끝나는 제조 중심에서 차량의 생애 전반에 걸쳐 소프트웨어와 콘텐츠, 성능 기능을 파는 반복 매출 모델로 바뀌고 있다는 분석이 나옵니다. 현대차그룹이 영상 서비스와 차량용 와이파이를 묶은 구독 상품을 내놓은 것이 한 예입니다.</w:t>
      </w:r>
    </w:p>
    <w:p>
      <w:pPr>
        <w:spacing w:after="160" w:line="360" w:lineRule="auto"/>
      </w:pPr>
      <w:r>
        <w:t>현대차는 2019년부터 현대와 제네시스 차량을 일 단위나 월 단위로 빌려 쓰는 구독형 프로그램을 운영해 왔고, 올해 자동차 대여를 사업 목적에 추가하면서 직접 차량을 공급하는 구조로 나아가고 있습니다. 차를 사지 않고 필요한 기간만 이용하려는 수요에 대응하는 동시에 모빌리티 서비스 사업을 키우려는 구상입니다. 렌트나 리스와의 차이는 보험과 정비, 교체 등이 하나의 월 요금에 묶이는 정도에 있습니다.</w:t>
      </w:r>
    </w:p>
    <w:p>
      <w:pPr>
        <w:spacing w:after="160" w:line="360" w:lineRule="auto"/>
      </w:pPr>
      <w:r>
        <w:t>소프트웨어 기반 구독은 한발 더 나아간 모습입니다. 차량이 출고된 뒤에도 무선 업데이트로 새로운 기능을 추가하거나 특정 성능을 유료로 활성화할 수 있기 때문입니다. 하드웨어는 한 번 만들어 팔고 기능은 계속 팔 수 있다는 점에서 기업에게 매력적입니다. 다만 이미 산 차의 기능을 쓰려고 추가 요금을 내야 하느냐는 소비자의 반발도 있어 가격 책정과 설명이 중요한 쟁점이 됩니다.</w:t>
      </w:r>
    </w:p>
    <w:p>
      <w:pPr>
        <w:spacing w:before="120" w:after="160"/>
      </w:pPr>
      <w:r>
        <w:rPr>
          <w:i/>
          <w:color w:val="555555"/>
          <w:sz w:val="19"/>
        </w:rPr>
        <w:t>[이미지 프롬프트 2] 자동차 전시장에서 상담원이 고객에게 태블릿 화면을 보여 주며 이용 방식을 설명하는 장면. 뒤로 새 차가 줄지어 서 있고 유리창으로 낮 햇빛이 들어온다. 고객은 고개를 끄덕이며 듣고 있다. 차분하고 전문적인 분위기의 사실적인 사진 느낌, 화면 비율 16:9, 글자 없음.</w:t>
      </w:r>
    </w:p>
    <w:p>
      <w:pPr>
        <w:spacing w:before="240" w:after="80"/>
      </w:pPr>
      <w:r>
        <w:rPr>
          <w:b/>
          <w:sz w:val="25"/>
        </w:rPr>
        <w:t>소비자가 따져 볼 점, 편리함의 총비용</w:t>
      </w:r>
    </w:p>
    <w:p>
      <w:pPr>
        <w:spacing w:after="160" w:line="360" w:lineRule="auto"/>
      </w:pPr>
      <w:r>
        <w:t>구독은 초기 부담을 줄이고 관리를 대신해 주어 편리하지만 소비자 입장에서는 따져 볼 점이 있습니다. 먼저 총비용입니다. 매달 내는 금액이 작아 보여도 계약 기간 전체를 합치면 제품을 직접 사는 것보다 비쌀 수 있습니다. 약정 기간과 중도 해지 위약금, 소유권이 넘어오는지 여부도 확인해야 합니다.</w:t>
      </w:r>
    </w:p>
    <w:p>
      <w:pPr>
        <w:spacing w:after="160" w:line="360" w:lineRule="auto"/>
      </w:pPr>
      <w:r>
        <w:t>다음으로 필요성입니다. 구독 서비스는 가입하기는 쉽지만 해지하기는 번거롭고 쓰지 않으면서도 계속 돈이 나가는 경우가 많습니다. 정말 자주 쓰는 제품과 서비스인지, 구독 항목이 늘어나 고정 지출이 부담되지는 않는지 정기적으로 점검하는 것이 좋습니다. 기업은 구독을 통해 장기 고객을 만들려 하기 때문에 소비자도 자신의 사용 패턴에 맞는 선택을 해야 합니다.</w:t>
      </w:r>
    </w:p>
    <w:p>
      <w:pPr>
        <w:spacing w:before="240" w:after="80"/>
      </w:pPr>
      <w:r>
        <w:rPr>
          <w:b/>
          <w:sz w:val="25"/>
        </w:rPr>
        <w:t>서비스화가 바꾸는 산업의 미래</w:t>
      </w:r>
    </w:p>
    <w:p>
      <w:pPr>
        <w:spacing w:after="160" w:line="360" w:lineRule="auto"/>
      </w:pPr>
      <w:r>
        <w:t>제조업의 서비스화는 앞으로 더 넓어질 가능성이 큽니다. 가전과 자동차뿐 아니라 산업용 설비, 의료 기기, 반도체 장비까지 사용량에 따라 요금을 받는 방식이 확산되고 있습니다. 제품이 연결되고 데이터가 쌓일수록 고장을 미리 예측해 관리하는 서비스의 가치가 커지기 때문입니다.</w:t>
      </w:r>
    </w:p>
    <w:p>
      <w:pPr>
        <w:spacing w:after="160" w:line="360" w:lineRule="auto"/>
      </w:pPr>
      <w:r>
        <w:t>이 변화에서 기업이 성공하려면 제품 기술만큼 고객 관리와 서비스 운영 역량을 갖추어야 합니다. 제품을 잘 만드는 일과 오래 돌보는 일은 서로 다른 능력이기 때문입니다. 소비자와 기업이 모두 이익을 얻으려면 비용과 혜택이 투명하게 공개되고, 약관이 공정해야 합니다. 구독이 일상이 될수록 해지의 편의성과 요금 인상의 사전 고지 같은 소비자 보호 장치도 함께 갖춰져야 합니다. 물건을 파는 시대에서 관계를 파는 시대로의 이동은 산업의 판이 바뀌는 중요한 신호입니다.</w:t>
      </w:r>
    </w:p>
    <w:p>
      <w:pPr>
        <w:spacing w:before="240"/>
      </w:pPr>
      <w:r>
        <w:rPr>
          <w:b/>
        </w:rPr>
        <w:t>#제조업서비스화 #구독모델 #기업전략 #서비스형제조 #렌탈모델</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
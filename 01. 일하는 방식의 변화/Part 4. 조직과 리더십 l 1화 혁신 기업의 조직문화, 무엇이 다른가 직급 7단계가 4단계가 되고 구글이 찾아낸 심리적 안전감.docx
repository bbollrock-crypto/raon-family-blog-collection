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조직과 리더십 l 1화 혁신 기업의 조직문화, 무엇이 다른가 직급 7단계가 4단계가 되고 구글이 찾아낸 심리적 안전감</w:t>
      </w:r>
    </w:p>
    <w:p>
      <w:pPr>
        <w:spacing w:after="160" w:line="360" w:lineRule="auto"/>
      </w:pPr>
      <w:r>
        <w:t xml:space="preserve">사원, 대리, 과장, 차장, 부장으로 이어지던 7단계 직급이 어시스턴트, 프로페셔널, 시니어 프로페셔널, 프린시플 프로페셔널의 4단계로 줄었습니다. 사내 메신저와 이메일에서는 직급 표시가 사라지고 모두가 프로라고 불립니다. 삼성이 직급을 단순화하면서 내놓은 변화입니다. 현대차그룹은 일반직 직급을 6단계에서 역할 중심의 4단계로 줄였습니다.</w:t>
      </w:r>
    </w:p>
    <w:p>
      <w:pPr>
        <w:spacing w:after="160" w:line="360" w:lineRule="auto"/>
      </w:pPr>
      <w:r>
        <w:t xml:space="preserve">직급과 호칭을 바꾸는 일이 유행처럼 번졌지만 혁신 기업의 조직문화는 호칭 몇 개로 설명되지 않습니다. 같은 수평 문화를 내세워도 어떤 회사는 속도가 붙고 어떤 회사는 승진의 의욕만 떨어집니다. 무엇이 다른지는 제도 아래의 일하는 방식을 들여다봐야 보입니다. 직급은 월급과 권한과 자존심이 얽힌 제도여서 손을 대는 순간 일하는 방식 전체가 흔들립니다.</w:t>
      </w:r>
    </w:p>
    <w:p>
      <w:pPr>
        <w:spacing w:before="120" w:after="160"/>
      </w:pPr>
      <w:r>
        <w:rPr>
          <w:i/>
          <w:color w:val="555555"/>
          <w:sz w:val="19"/>
        </w:rPr>
        <w:t xml:space="preserve">[이미지 프롬프트 1] 밝은 오픈형 사무실에서 서로 다른 나이대의 직원들이 둥근 테이블에 둘러앉아 화이트보드에 붙인 메모지를 가리키며 토론하는 장면. 직원들은 정장과 캐주얼 차림이 섞여 있고 책상에는 노트북과 머그컵이 놓여 있으며 큰 창으로 오전 햇살이 들어온다. 활기차고 열린 분위기의 사실적인 시네마틱 스타일, 화면 비율 16:9, 글자 없음.</w:t>
      </w:r>
    </w:p>
    <w:p>
      <w:pPr>
        <w:spacing w:before="240" w:after="80"/>
      </w:pPr>
      <w:r>
        <w:rPr>
          <w:b/>
          <w:sz w:val="25"/>
        </w:rPr>
        <w:t xml:space="preserve">혁신기업이 먼저 바꾼 조직문화, 직급 7단계가 4단계로</w:t>
      </w:r>
    </w:p>
    <w:p>
      <w:pPr>
        <w:spacing w:after="160" w:line="360" w:lineRule="auto"/>
      </w:pPr>
      <w:r>
        <w:t xml:space="preserve">대기업의 직급 개편은 2010년대 중반부터 이어졌습니다. 삼성은 사원부터 부장까지 7단계였던 구조를 네 단계로 묶었고 현대차그룹은 6단계를 4단계로 줄였습니다. SK그룹은 2019년 8월 상무와 전무, 부사장의 구분을 없애고 사장 아래 임원 직급을 부사장으로 일원화했습니다. 호칭도 바뀌어 SK는 리더라는 호칭을 쓰고 SK하이닉스는 TL, SK는 PL로 통일해 부릅니다. 2020년 10월 보도는 4대 그룹이 사원부터 부장까지 프로님 같은 호칭으로 부르며 수평적 조직문화를 넓히고 있다고 전했습니다. GS리테일도 진급 제도를 폐지하고 호칭을 통일하는 개편을 했습니다.</w:t>
      </w:r>
    </w:p>
    <w:p>
      <w:pPr>
        <w:spacing w:after="160" w:line="360" w:lineRule="auto"/>
      </w:pPr>
      <w:r>
        <w:t xml:space="preserve">배달의민족을 운영하는 우아한형제들은 직급 체계를 없애고 모든 구성원을 님으로 부르기로 했습니다. 목적은 직급과 연차가 아니라 개인의 능력과 성과를 중심으로 일을 맡기고 인력을 유연하게 쓰자는 것입니다. 의사결정 단계가 줄면 속도가 빨라지고 책임이 분명해진다는 기대가 깔려 있습니다. 직급이 모든 결재의 사다리인 회사에서는 단계가 많을수록 책임이 흐려지기 쉽다는 지적이 따라붙었습니다.</w:t>
      </w:r>
    </w:p>
    <w:p>
      <w:pPr>
        <w:spacing w:before="240" w:after="80"/>
      </w:pPr>
      <w:r>
        <w:rPr>
          <w:b/>
          <w:sz w:val="25"/>
        </w:rPr>
        <w:t xml:space="preserve">수평문화의 실험실, 토스의 사일로와 쿠팡의 리더십 원칙</w:t>
      </w:r>
    </w:p>
    <w:p>
      <w:pPr>
        <w:spacing w:after="160" w:line="360" w:lineRule="auto"/>
      </w:pPr>
      <w:r>
        <w:t xml:space="preserve">수평 문화를 가장 극단적으로 밀어붙인 곳은 토스를 운영하는 비바리퍼블리카입니다. 토스에는 직급과 직위가 없고 역할을 기준으로 자율과 책임을 부여합니다. 조직은 사일로와 챕터로 나뉩니다. 사일로는 디자이너와 분석가, 마케터 등이 한 팀으로 모여 한 가지 문제를 푸는 단위이고, 챕터는 같은 직무를 하는 사람들이 상시로 모여 의견을 나누는 협의체입니다. 핵심 가치에는 정보의 과감한 투명성이 들어 있고, 일하는 방식을 보여 주려고 유튜브 채널 토스 챌린저스를 열어 사일로에서 문제를 푸는 과정을 9부작으로 공개했습니다.</w:t>
      </w:r>
    </w:p>
    <w:p>
      <w:pPr>
        <w:spacing w:after="160" w:line="360" w:lineRule="auto"/>
      </w:pPr>
      <w:r>
        <w:t xml:space="preserve">쿠팡은 다른 방식으로 수평 문화를 설명합니다. 회의에서는 지금 필요한 내용만 다루고 미리 답이 정해진 결론을 확인하는 자리가 아니라 결과를 만들어 내는 자리로 운영한다고 합니다. 누구나 의견을 낼 수 있고, 나온 의견은 작은 규모라도 즉시 실행하고 결과를 공유합니다. 우아한형제들은 송파구에서 일을 더 잘하는 11가지 방법이라는 행동 원칙을 정리했습니다. 쿠팡 직원들은 15가지 리더십 원칙을 업무 지침으로 삼고, 이 원칙은 평가와 채용, 보상, 승진의 바탕이 됩니다. 규칙을 없애는 것이 아니라 규칙을 공통 언어로 바꾼 방식입니다.</w:t>
      </w:r>
    </w:p>
    <w:p>
      <w:pPr>
        <w:spacing w:before="120" w:after="160"/>
      </w:pPr>
      <w:r>
        <w:rPr>
          <w:i/>
          <w:color w:val="555555"/>
          <w:sz w:val="19"/>
        </w:rPr>
        <w:t xml:space="preserve">[이미지 프롬프트 2] 저녁 무렵 회의실 유리 벽 안쪽에서 팀원들이 둘러서서 포스트잇이 가득 붙은 보드를 보고 있고, 한 사람이 조용히 앞으로 나와 의견을 말하는 장면. 책상에는 노트와 펜이 흩어져 있고 바깥 복도의 조명이 유리에 길게 비친다. 신뢰와 긴장이 함께 있는 분위기의 사실적인 시네마틱 스타일, 화면 비율 16:9, 글자 없음.</w:t>
      </w:r>
    </w:p>
    <w:p>
      <w:pPr>
        <w:spacing w:before="240" w:after="80"/>
      </w:pPr>
      <w:r>
        <w:rPr>
          <w:b/>
          <w:sz w:val="25"/>
        </w:rPr>
        <w:t xml:space="preserve">구글이 찾아낸 팀의 비밀, 리더십이 만드는 심리적 안전감</w:t>
      </w:r>
    </w:p>
    <w:p>
      <w:pPr>
        <w:spacing w:after="160" w:line="360" w:lineRule="auto"/>
      </w:pPr>
      <w:r>
        <w:t xml:space="preserve">구글은 2012년부터 2013년까지 어떤 팀이 가장 좋은 성과를 내는지 알아보는 아리스토텔레스 프로젝트를 진행했습니다. 이름은 전체가 부분의 합보다 크다는 아리스토텔레스의 말에서 따왔다고 알려져 있습니다. 좋은 팀이 어떤 사람들로 이루어졌는지가 아니라 어떻게 일하는지를 찾으려는 연구였습니다. 심리학자와 사회학자, 통계학자가 참여해 180여 개 팀을 분석한 것으로 알려졌습니다. 많은 연구원은 능력이 뛰어난 사람이 모인 팀이 성과가 높을 것이라고 예상했지만 누가 팀원인지는 성과에 큰 영향을 주지 않았습니다.</w:t>
      </w:r>
    </w:p>
    <w:p>
      <w:pPr>
        <w:spacing w:after="160" w:line="360" w:lineRule="auto"/>
      </w:pPr>
      <w:r>
        <w:t xml:space="preserve">압도적인 요인은 심리적 안전감이었습니다. 두려움 없이 의견을 말하고 위험을 감수해도 괜찮다는 믿음입니다. 성공한 팀의 공통점은 심리적 안전감과 상호 신뢰, 조직 구조와 투명성, 일의 의미, 일의 영향력으로 정리됐습니다. 심리적 안전감을 주는 리더가 이끄는 팀이 성과가 높고 이직률이 낮다는 분석도 나왔습니다. 리더십은 호칭이 아니라 팀원이 말해도 괜찮다고 느끼게 만드는 일에서 시작합니다.</w:t>
      </w:r>
    </w:p>
    <w:p>
      <w:pPr>
        <w:spacing w:before="240" w:after="80"/>
      </w:pPr>
      <w:r>
        <w:rPr>
          <w:b/>
          <w:sz w:val="25"/>
        </w:rPr>
        <w:t xml:space="preserve">기업문화와 채용, 승진 사이의 현실</w:t>
      </w:r>
    </w:p>
    <w:p>
      <w:pPr>
        <w:spacing w:after="160" w:line="360" w:lineRule="auto"/>
      </w:pPr>
      <w:r>
        <w:t xml:space="preserve">기업문화가 채용의 기준이 되는 일도 늘었습니다. 500대 기업의 61%가 채용 때 조직문화 적합성을 살핀다는 조사가 2025년 3월 발표됐습니다. 능력이 같아도 회사의 일하는 방식과 맞는지를 먼저 본다는 뜻입니다. 이직이 잦은 세대에게는 회사가 문화를 어떻게 설명하는지가 지원의 이유가 되기도 합니다. 한 조사에서 직원들이 밝힌 퇴사 이유는 업무가 생각과 달라서가 45.7%, 기업문화가 맞지 않아서가 22.9%였습니다(복수 응답). 대한상공회의소의 2020년 세대 갈등과 기업문화 진단에서는 세대 간 온도차가 가장 큰 부분으로 회의와 의사결정 방식이 36.2%로 꼽혔습니다.</w:t>
      </w:r>
    </w:p>
    <w:p>
      <w:pPr>
        <w:spacing w:after="160" w:line="360" w:lineRule="auto"/>
      </w:pPr>
      <w:r>
        <w:t xml:space="preserve">반면 수평 문화의 부작용도 보고됩니다. 호칭 대수냐며 직급과 연공서열을 허무는 과정에서 승진의 맛이 나지 않는다는 반응이 나왔고, 직급이 없어진 회사에서는 20년을 일해도 호칭이 그대로여서 승진의 의욕이 떨어졌다는 불만이 나옵니다. 전문가들은 직급과 호칭만 바꿔서는 기업문화가 크게 바뀌기 어렵다고 말하고, 컨설팅사 머서는 직급 체계 개편의 관건이 변화 관리라고 짚습니다. 한 칼럼에서는 대리와 과장, 차장, 부장의 옛 직급제로 돌아가자는 주장까지 나왔습니다. 혁신 기업의 조직문화는 호칭 폐지라는 결과가 아니라, 의견을 낼 수 있는 구조와 정보를 투명하게 나누는 습관과 책임을 분명히 정하는 방식이 함께 만든 결과로 읽힙니다. 같은 직급 개편이 회사마다 다른 결과를 낳는 이유도 거기에 있습니다.</w:t>
      </w:r>
    </w:p>
    <w:p>
      <w:pPr>
        <w:spacing w:before="240"/>
      </w:pPr>
      <w:r>
        <w:rPr>
          <w:b/>
        </w:rPr>
        <w:t xml:space="preserve">#조직문화 #혁신기업 #리더십 #수평문화 #기업문화</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
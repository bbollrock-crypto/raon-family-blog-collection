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4. 조직과 리더십 l 2화 자율 조직과 미래 리더십, 직급 단순화와 님 호칭만으로 명령 없는 조직이 가능한가</w:t>
      </w:r>
    </w:p>
    <w:p>
      <w:pPr>
        <w:spacing w:after="160" w:line="360" w:lineRule="auto"/>
      </w:pPr>
      <w:r>
        <w:t>삼성전자는 2017년부터 직함 대신 님이나 영어 이름을 쓰는 수평 호칭을 시행하고 직급을 7단계에서 4단계로 줄였으며, 이를 임원에게까지 확대했습니다. SK이노베이션은 사원부터 부장까지를 PM이라는 하나의 직급으로 통일했고, CJ는 오래전부터 이름 뒤에 님만 붙여 부르고 있습니다. 호칭과 직급을 바꾸면 명령 중심의 조직이 자율적인 조직이 될 수 있는지, 미래 리더십은 어떻게 달라져야 하는지 정리해 보겠습니다.</w:t>
      </w:r>
    </w:p>
    <w:p>
      <w:pPr>
        <w:spacing w:before="120" w:after="160"/>
      </w:pPr>
      <w:r>
        <w:rPr>
          <w:i/>
          <w:color w:val="555555"/>
          <w:sz w:val="19"/>
        </w:rPr>
        <w:t>[이미지 프롬프트 1] 개방형 사무실에서 직원들이 직급 구분 없이 둥근 테이블에 둘러앉아 노트북을 보며 토론하는 장면. 벽에는 글자 없는 보드가 걸려 있고, 한쪽에는 정장과 캐주얼 차림의 사람들이 섞여 있다. 편안하고 열린 분위기의 사실적인 사진 느낌, 화면 비율 16:9, 글자 없음.</w:t>
      </w:r>
    </w:p>
    <w:p>
      <w:pPr>
        <w:spacing w:before="240" w:after="80"/>
      </w:pPr>
      <w:r>
        <w:rPr>
          <w:b/>
          <w:sz w:val="25"/>
        </w:rPr>
        <w:t>수평 조직이 등장한 배경</w:t>
      </w:r>
    </w:p>
    <w:p>
      <w:pPr>
        <w:spacing w:after="160" w:line="360" w:lineRule="auto"/>
      </w:pPr>
      <w:r>
        <w:t>과거의 조직은 위에서 지시하고 아래에서 따르는 수직 구조가 효율적이었습니다. 표준화된 제품을 대량으로 생산하는 시대에는 명령과 통제가 질서를 만들었습니다. 그러나 변화가 빠르고 새로운 아이디어가 경쟁력이 되는 시대에는 현장의 판단과 빠른 의사 결정이 더 중요해졌습니다. 보고 단계가 많으면 속도가 느려지고 말단의 아이디어가 위로 올라가기 어렵습니다.</w:t>
      </w:r>
    </w:p>
    <w:p>
      <w:pPr>
        <w:spacing w:after="160" w:line="360" w:lineRule="auto"/>
      </w:pPr>
      <w:r>
        <w:t>젊은 세대의 기대도 변화를 이끌었습니다. 나이와 직급보다 역량과 성과로 평가받기를 원하고, 의견을 자유롭게 말할 수 있는 문화를 일터의 중요한 조건으로 여깁니다. 기업은 인재를 끌어들이고 유지하기 위해서라도 위계적 문화를 손봐야 했습니다. 또한 코로나19 이후 원격 근무와 하이브리드 근무가 늘면서 눈앞에서 지켜보는 감독이 어려워지자 결과와 신뢰에 기반한 관리 방식이 필요해진 점도 자율 조직으로 나아가는 흐름을 앞당겼습니다.</w:t>
      </w:r>
    </w:p>
    <w:p>
      <w:pPr>
        <w:spacing w:before="240" w:after="80"/>
      </w:pPr>
      <w:r>
        <w:rPr>
          <w:b/>
          <w:sz w:val="25"/>
        </w:rPr>
        <w:t>호칭과 직급 개편, 어디까지 왔나</w:t>
      </w:r>
    </w:p>
    <w:p>
      <w:pPr>
        <w:spacing w:after="160" w:line="360" w:lineRule="auto"/>
      </w:pPr>
      <w:r>
        <w:t>국내 대기업은 호칭과 직급 체계를 개편하며 대응했습니다. 삼성은 사원에서 부장까지의 일곱 단계를 네 단계로 줄이고 직함 대신 님 호칭을 쓰게 했습니다. SK는 임원 직급을 통합하고 SK이노베이션은 임원 아래 직급을 PM으로 합쳐 승진 개념을 약화시켰습니다. CJ는 임원 직급을 경영리더로 통합했습니다. 건설과 에너지 업계에서도 프로라는 단일 호칭을 쓰는 사례가 늘었습니다.</w:t>
      </w:r>
    </w:p>
    <w:p>
      <w:pPr>
        <w:spacing w:after="160" w:line="360" w:lineRule="auto"/>
      </w:pPr>
      <w:r>
        <w:t>직원들은 호칭이 바뀐 뒤 부서 사이 회의에서 의견을 편하게 말하게 되었다고 전합니다. 직함의 권위가 줄면 눈치를 덜 보고 말할 수 있다는 것입니다. 형식의 변화가 말하기의 심리적 장벽을 낮춘 효과입니다. 복장과 호칭, 직급이 단순해지면 겉으로 드러나는 권위의 신호가 줄어들고, 사람들은 직함보다 내용을 보고 의견을 평가하게 됩니다. 이는 아이디어가 직급에 막혀 사라지는 일을 줄이는 작은 장치입니다.</w:t>
      </w:r>
    </w:p>
    <w:p>
      <w:pPr>
        <w:spacing w:before="240" w:after="80"/>
      </w:pPr>
      <w:r>
        <w:rPr>
          <w:b/>
          <w:sz w:val="25"/>
        </w:rPr>
        <w:t>호칭만으로는 부족하다, 제도와 문화의 간극</w:t>
      </w:r>
    </w:p>
    <w:p>
      <w:pPr>
        <w:spacing w:after="160" w:line="360" w:lineRule="auto"/>
      </w:pPr>
      <w:r>
        <w:t>그러나 호칭이 바뀐다고 조직이 저절로 수평적이 되지는 않습니다. 직급을 줄이면 승진을 통한 동기 부여가 약해지고 연봉 인상의 기회가 줄어들 수 있다는 우려가 있습니다. 직급 개편이 실질적인 의사 결정 구조의 변화 없이 이름만 바꾼 꼼수라는 비판도 나옵니다. 호칭은 평등해도 결재선과 평가 권한이 그대로라면 직원이 느끼는 위계는 달라지지 않습니다. 부장님이라 부르지 못하게 된 자리에서 여전히 부장의 눈치를 보는 상황이 이어진다면 호칭 파괴는 보여 주기에 그칩니다. 연공서열을 걷어 내고 성과와 역량으로 평가하는 보상 체계가 함께 바뀌어야 의미가 생깁니다.</w:t>
      </w:r>
    </w:p>
    <w:p>
      <w:pPr>
        <w:spacing w:after="160" w:line="360" w:lineRule="auto"/>
      </w:pPr>
      <w:r>
        <w:t>수평적 조직은 제도가 아니라 문화로 내재화되어야 한다는 지적이 나오는 이유입니다. 의견을 말한 사람이 불이익을 받지 않고, 실패해도 배움으로 받아들이며, 리더가 자신의 권위를 내려놓는 태도가 있어야 호칭 변화가 실제로 작동합니다. 문화는 선언이 아니라 반복되는 행동에서 만들어집니다. 임원이 먼저 님 호칭을 쓰고 회의에서 신입의 의견을 끝까지 듣는 작은 행동이 쌓일 때 구성원은 변화가 진짜라고 믿기 시작합니다. 반대로 한 번의 권위적인 행동이 쌓은 신뢰를 한꺼번에 무너뜨리기도 합니다.</w:t>
      </w:r>
    </w:p>
    <w:p>
      <w:pPr>
        <w:spacing w:before="120" w:after="160"/>
      </w:pPr>
      <w:r>
        <w:rPr>
          <w:i/>
          <w:color w:val="555555"/>
          <w:sz w:val="19"/>
        </w:rPr>
        <w:t>[이미지 프롬프트 2] 회의실에서 한 리더가 직원들의 이야기를 고개를 끄덕이며 경청하고, 직원은 화면의 자료를 가리키며 의견을 설명하는 장면. 테이블에는 커피잔과 서류가 놓여 있고, 창으로 아침 햇빛이 들어온다. 신뢰와 존중이 느껴지는 사실적인 사진 느낌, 화면 비율 16:9, 글자 없음.</w:t>
      </w:r>
    </w:p>
    <w:p>
      <w:pPr>
        <w:spacing w:before="240" w:after="80"/>
      </w:pPr>
      <w:r>
        <w:rPr>
          <w:b/>
          <w:sz w:val="25"/>
        </w:rPr>
        <w:t>명령 없는 조직은 가능한가, 새로운 리더십</w:t>
      </w:r>
    </w:p>
    <w:p>
      <w:pPr>
        <w:spacing w:after="160" w:line="360" w:lineRule="auto"/>
      </w:pPr>
      <w:r>
        <w:t>완전히 명령이 없는 조직은 현실적으로 어렵습니다. 방향을 정하고 우선순위를 조율하며 책임을 지는 일은 어떤 조직에서나 필요합니다. 달라지는 것은 명령의 방식입니다. 지시하고 감독하는 리더에서 목적과 맥락을 공유하고 구성원이 스스로 판단하도록 돕는 리더로의 이동입니다. 무엇을 하라고 말하기보다 왜 하는지를 설명하는 리더가 자율 조직의 중심이 됩니다.</w:t>
      </w:r>
    </w:p>
    <w:p>
      <w:pPr>
        <w:spacing w:after="160" w:line="360" w:lineRule="auto"/>
      </w:pPr>
      <w:r>
        <w:t>미래의 리더십은 몇 가지 역량을 요구합니다. 신뢰를 바탕으로 권한을 위임하는 능력, 구성원의 다양한 의견을 조율하는 능력, 원격과 대면이 섞인 하이브리드 환경에서도 팀을 하나로 묶는 능력입니다. 성과를 출근 시간이 아니라 결과로 평가하고 명확한 기준을 공유해야 자율이 방임이 되지 않습니다. 자율에는 책임이 따른다는 약속이 있어야 합니다. 실패를 용인하는 문화와 결과에 책임지는 문화는 모순이 아니라 함께 있어야 하는 한 쌍입니다. 새로운 시도를 할 수 있도록 안전한 환경을 만들고, 그 시도의 결과를 투명하게 공유하며, 교훈을 다음 시도에 반영하는 사이클이 자율 조직의 학습 능력입니다.</w:t>
      </w:r>
    </w:p>
    <w:p>
      <w:pPr>
        <w:spacing w:before="240" w:after="80"/>
      </w:pPr>
      <w:r>
        <w:rPr>
          <w:b/>
          <w:sz w:val="25"/>
        </w:rPr>
        <w:t>조직과 개인이 준비할 일</w:t>
      </w:r>
    </w:p>
    <w:p>
      <w:pPr>
        <w:spacing w:after="160" w:line="360" w:lineRule="auto"/>
      </w:pPr>
      <w:r>
        <w:t>조직은 작은 팀 단위의 자율부터 시작할 수 있습니다. 팀이 목표를 정하고 방식을 스스로 선택하게 하되, 목표와 평가 기준은 명확히 하는 방식입니다. 실패를 공유하고 배우는 회고 시간을 정기적으로 가지면 자율이 학습으로 이어집니다. 리더 교육과 평가 제도도 함께 바꾸어야 변화가 지속됩니다.</w:t>
      </w:r>
    </w:p>
    <w:p>
      <w:pPr>
        <w:spacing w:after="160" w:line="360" w:lineRule="auto"/>
      </w:pPr>
      <w:r>
        <w:t>개인은 지시를 기다리기보다 스스로 문제를 찾고 제안하는 태도를 키울 수 있습니다. 자신의 업무가 조직의 목표와 어떻게 연결되는지 이해하고, 동료와 투명하게 소통하며, 결과에 책임을 지는 사람이 자율 조직에서 빛납니다. 호칭이 바뀐 자리에 신뢰와 책임이 채워질 때 수평 조직은 명령 없이도 움직이는 조직에 가까워집니다. 결국 미래의 리더십은 직급이 주는 권위가 아니라 신뢰가 주는 영향력에 기대는 일입니다. 리더는 구성원이 안심하고 의견을 낼 수 있는 심리적 안전을 만들고, 구성원은 그 자유에 걸맞은 책임으로 응답하는 관계가 자율 조직의 기초입니다. 한꺼번에 바꾸려 하기보다 작은 팀에서 시도하고 배우며 넓혀 가는 길이 현실적입니다.</w:t>
      </w:r>
    </w:p>
    <w:p>
      <w:pPr>
        <w:spacing w:before="240"/>
      </w:pPr>
      <w:r>
        <w:rPr>
          <w:b/>
        </w:rPr>
        <w:t>#자율조직 #미래리더십 #하이브리드워크 #수평조직 #자율경영</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
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5. 일자리와 커리어 l 2화 AI 협업과 생산성, 일하는 방식은 어떻게 바뀌나 근로자 51%가 쓰는 한국과 개발자 19% 느려진 실험</w:t>
      </w:r>
    </w:p>
    <w:p>
      <w:pPr>
        <w:spacing w:after="160" w:line="360" w:lineRule="auto"/>
      </w:pPr>
      <w:r>
        <w:t xml:space="preserve">2025년 한국은행 고용연구팀이 전국 취업자 5,512명에게 물었더니 생성형 인공지능을 한 번이라도 써 본 근로자가 63.5%였습니다. 업무에 쓴다는 응답은 51%로 미국의 26.5%보다 약 2배 높았고, 정기적으로 업무에 쓰는 근로자도 17%를 넘었습니다. 청년층의 활용률은 67.5%에 이릅니다. 한국 직장인이 AI와 함께 일하는 속도는 세계에서 빠른 편입니다.</w:t>
      </w:r>
    </w:p>
    <w:p>
      <w:pPr>
        <w:spacing w:after="160" w:line="360" w:lineRule="auto"/>
      </w:pPr>
      <w:r>
        <w:t xml:space="preserve">그렇다면 일하는 시간은 얼마나 줄었고 생산성은 실제로 올랐을까요. 숫자는 한쪽으로만 말하지 않습니다. 시간이 줄었다는 조사와 숙련자는 오히려 느려졌다는 실험이 함께 나와 있고, 선도적으로 쓰는 사람의 비중은 오히려 낮다는 조사도 있습니다. 도입의 속도와 활용의 깊이가 따로 움직이고 있다는 것이 한국 직장의 현재 모습입니다.</w:t>
      </w:r>
    </w:p>
    <w:p>
      <w:pPr>
        <w:spacing w:before="120" w:after="160"/>
      </w:pPr>
      <w:r>
        <w:rPr>
          <w:i/>
          <w:color w:val="555555"/>
          <w:sz w:val="19"/>
        </w:rPr>
        <w:t xml:space="preserve">[이미지 프롬프트 1] 밝은 사무실에서 직장인이 노트북 화면의 대화형 AI 창에 문서를 붙여 넣고 결과를 읽으며 고개를 끄덕이는 장면. 옆자리 동료는 모니터에 뜬 표를 가리키며 질문하고, 책상에는 커피잔과 메모지가 놓여 있다. 오전의 맑은 빛이 책상을 비추는 차분하고 집중된 분위기의 사실적인 시네마틱 스타일, 화면 비율 16:9, 글자 없음.</w:t>
      </w:r>
    </w:p>
    <w:p>
      <w:pPr>
        <w:spacing w:before="240" w:after="80"/>
      </w:pPr>
      <w:r>
        <w:rPr>
          <w:b/>
          <w:sz w:val="25"/>
        </w:rPr>
        <w:t xml:space="preserve">AI협업이 일상이 된 한국, 근로자 63.5%가 써 봤다</w:t>
      </w:r>
    </w:p>
    <w:p>
      <w:pPr>
        <w:spacing w:after="160" w:line="360" w:lineRule="auto"/>
      </w:pPr>
      <w:r>
        <w:t xml:space="preserve">한국은행 조사는 2025년 5월부터 약 한 달간 만 15세부터 64세 취업자를 대상으로 진행됐습니다. 근로자의 절반 이상이 업무 목적으로 인공지능을 쓰고 있었고 17% 이상은 정기적으로 업무에 활용했습니다. 한국의 업무 활용률 51%는 미국의 26.5%의 약 2배입니다. 서울신문은 한국 직장인이 미국보다 AI를 두 배 많이 쓴다고 전했고, 조사는 업무에 AI를 쓰는 근로자의 주당 사용 시간도 한국이 미국보다 길다고 밝혔습니다. 도입의 속도만 놓고 보면 한국이 앞서 있다는 이야기입니다.</w:t>
      </w:r>
    </w:p>
    <w:p>
      <w:pPr>
        <w:spacing w:after="160" w:line="360" w:lineRule="auto"/>
      </w:pPr>
      <w:r>
        <w:t xml:space="preserve">쓰는 사람의 얼굴은 고르지 않습니다. 남성과 청년층, 고학력자가 많이 썼고 직업별로는 전문직과 관리직, 사무직의 활용률이 높았습니다. 18세부터 29세 청년층은 67.5%로 50세부터 64세 장년층 35.6%의 두 배 가까이였습니다. 같은 회사에서도 어느 세대가 AI를 일상 도구로 삼고 있는지에 따라 일하는 방식의 간격이 벌어집니다.</w:t>
      </w:r>
    </w:p>
    <w:p>
      <w:pPr>
        <w:spacing w:before="240" w:after="80"/>
      </w:pPr>
      <w:r>
        <w:rPr>
          <w:b/>
          <w:sz w:val="25"/>
        </w:rPr>
        <w:t xml:space="preserve">생산성혁신의 숫자, 주 40시간에서 1.5시간 줄었다</w:t>
      </w:r>
    </w:p>
    <w:p>
      <w:pPr>
        <w:spacing w:after="160" w:line="360" w:lineRule="auto"/>
      </w:pPr>
      <w:r>
        <w:t xml:space="preserve">생성형 AI를 쓴 결과 업무 시간은 평균 3.8% 줄었다는 것이 한국은행 조사의 결론입니다. 주 40시간 기준으로 1.5시간이 줄어드는 정도입니다. 한 사람이 하는 일의 양으로는 작아 보이지만 전체 근로자로 넓히면 이야기가 달라집니다. 미국의 한 연구는 고객 지원 상담원 5,000여 명에게 생성형 AI를 붙인 결과 시간당 해결 건수가 평균 14% 늘었다고 밝혔고, 신입과 경력이 짧은 직원일수록 효과가 컸다고 했습니다. GitHub의 코파일럿 실험에서는 개발자가 정해진 과제를 55.8% 더 빠르게 끝냈다는 결과도 나왔습니다.</w:t>
      </w:r>
    </w:p>
    <w:p>
      <w:pPr>
        <w:spacing w:after="160" w:line="360" w:lineRule="auto"/>
      </w:pPr>
      <w:r>
        <w:t xml:space="preserve">기업 현장에서는 이 숫자가 업무의 모양으로 나타납니다. 삼성전자는 외부 AI 서비스 대신 자체 개발한 생성형 AI 모델 삼성 가우스와 AI 코드 에이전트 코드아이를 사내 업무 전반과 소프트웨어 개발에 적용하고 있습니다. SK이노베이션은 정유와 석유화학의 엔지니어링 자료 검색과 분석, 보고서 작성 같은 반복 업무를 생성형 AI 플랫폼으로 자동화하고, LG전자는 AI 에이전트 플랫폼 찾다에 에이전트형 AI를 적용해 답변 자동화의 질을 높이고 있습니다.</w:t>
      </w:r>
    </w:p>
    <w:p>
      <w:pPr>
        <w:spacing w:before="120" w:after="160"/>
      </w:pPr>
      <w:r>
        <w:rPr>
          <w:i/>
          <w:color w:val="555555"/>
          <w:sz w:val="19"/>
        </w:rPr>
        <w:t xml:space="preserve">[이미지 프롬프트 2] 저녁 무렵 개발자 사무실에서 한 사람이 화면에 가득한 코드와 AI가 제안한 수정안을 번갈아 보며 이마를 짚고 앉아 있는 장면. 책상에는 식은 차와 메모가 쌓여 있고 창밖은 노을로 물들었다. 복잡하고 신중한 분위기의 사실적인 시네마틱 스타일, 화면 비율 16:9, 글자 없음.</w:t>
      </w:r>
    </w:p>
    <w:p>
      <w:pPr>
        <w:spacing w:before="240" w:after="80"/>
      </w:pPr>
      <w:r>
        <w:rPr>
          <w:b/>
          <w:sz w:val="25"/>
        </w:rPr>
        <w:t xml:space="preserve">업무자동화의 반전, 숙련 개발자가 19% 느려진 이유</w:t>
      </w:r>
    </w:p>
    <w:p>
      <w:pPr>
        <w:spacing w:after="160" w:line="360" w:lineRule="auto"/>
      </w:pPr>
      <w:r>
        <w:t xml:space="preserve">AI가 모든 일을 빠르게 만드는 것은 아닙니다. 연구 단체 METR은 2025년 숙련된 오픈소스 개발자 16명이 자신이 평균 5년 동안 일해 온 저장소에서 246개 과제를 풀게 하는 무작위 대조 실험을 했습니다. 개발자들은 AI 도구를 쓰면 24%가량 빨라질 것이라고 예상했고, 실험이 끝난 뒤에도 20% 빨라졌다고 느꼈습니다. 앞서 본 상담원이나 코파일럿 실험과 달리 이번 참가자는 자기 저장소를 속속들이 아는 숙련자였다는 점이 설계의 핵심이었습니다.</w:t>
      </w:r>
    </w:p>
    <w:p>
      <w:pPr>
        <w:spacing w:after="160" w:line="360" w:lineRule="auto"/>
      </w:pPr>
      <w:r>
        <w:t xml:space="preserve">실제 측정 결과는 달랐습니다. AI 도구를 쓴 과제가 쓰지 않은 과제보다 19% 오래 걸렸고, 원인은 AI가 만든 결과물을 검토하고 코드에 맞추는 데 드는 시간이었습니다. 숙련자는 이미 잘하는 일에서 AI의 결과를 검증하는 비용을 더 크게 치렀다는 설명입니다. 참가자가 16명이어서 모든 개발자에게 일반화하기는 어렵지만, 업무자동화의 효과가 일의 종류와 사람의 숙련도에 따라 달라진다는 점이 이 실험의 시사점입니다. 삼일PwC는 같은 맥락에서 AI 활용도가 높을수록 고용과 임금이 오르는 노동시장의 양극화를 지적하며 업무를 새로 설계하라고 주문했습니다.</w:t>
      </w:r>
    </w:p>
    <w:p>
      <w:pPr>
        <w:spacing w:before="240" w:after="80"/>
      </w:pPr>
      <w:r>
        <w:rPr>
          <w:b/>
          <w:sz w:val="25"/>
        </w:rPr>
        <w:t xml:space="preserve">미래업무와 AI활용법, 선도 인력 4%와 에이전트의 시대</w:t>
      </w:r>
    </w:p>
    <w:p>
      <w:pPr>
        <w:spacing w:after="160" w:line="360" w:lineRule="auto"/>
      </w:pPr>
      <w:r>
        <w:t xml:space="preserve">삼일PwC가 2026년 9월 30일 발표한 글로벌 직장인 설문은 48개국 4만 9,364명이 응답했고 한국 응답자는 1,013명이었습니다. 글로벌 직장인의 64%가 지난 12개월 동안 업무에 AI를 썼고 생성형 AI를 매일 쓰는 비율은 14%에서 22%로 올랐습니다. 그러나 한국의 AI 선도 인력 비중은 4%로 글로벌 평균 14%보다 10%포인트 낮았습니다. 많이 쓰는 사람은 많은데 깊이 있게 활용하는 사람은 적다는 뜻입니다. 사용 비율은 높지만 일의 방식을 바꾸는 활용으로는 이어지지 못한다는 양극화가 숫자에 담겼습니다. 도구를 가진 사람은 많은데 도구로 일의 순서와 역할을 다시 짜는 사람은 드문 구조입니다. </w:t>
      </w:r>
    </w:p>
    <w:p>
      <w:pPr>
        <w:spacing w:after="160" w:line="360" w:lineRule="auto"/>
      </w:pPr>
      <w:r>
        <w:t xml:space="preserve">한국 직장인 가운데 지난 1년간 경력에 도움이 되는 새로운 기술을 배웠다는 응답은 31%로 글로벌 평균 56%에 못 미쳤습니다. AI 선도 인력 가운데 85%는 자신의 고용 안정성에 강한 자신감을 보인 반면, 조직의 다수를 차지하는 핵심 실무 인력은 고용 불안과 학습 기회 부족, 리더십에 대한 불신을 경험하고 있다고 조사는 전했습니다.</w:t>
      </w:r>
    </w:p>
    <w:p>
      <w:pPr>
        <w:spacing w:after="160" w:line="360" w:lineRule="auto"/>
      </w:pPr>
      <w:r>
        <w:t xml:space="preserve">기업은 챗봇 다음 단계를 준비합니다. AI 에이전트는 한 번의 질문에 답하는 데서 그치지 않고 여러 단계의 일을 스스로 이어서 처리하는 AI를 가리킵니다. KT는 마이크로소프트와 협력해 사내 업무 흐름 전반을 AI 에이전트가 연결하는 플랫폼 에이전틱 패브릭을 도입했고, 시장조사기관 가트너는 2026년까지 기업용 애플리케이션의 40%가 업무 특화 AI 에이전트를 포함할 것이라고 내다봤습니다. 질문에 답하던 AI가 업무를 직접 처리하는 단계로 넘어가면 일하는 방식에서 사람이 맡는 몫도 달라집니다.</w:t>
      </w:r>
    </w:p>
    <w:p>
      <w:pPr>
        <w:spacing w:before="240"/>
      </w:pPr>
      <w:r>
        <w:rPr>
          <w:b/>
        </w:rPr>
        <w:t xml:space="preserve">#AI협업 #생산성혁신 #미래업무 #업무자동화 #AI활용법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
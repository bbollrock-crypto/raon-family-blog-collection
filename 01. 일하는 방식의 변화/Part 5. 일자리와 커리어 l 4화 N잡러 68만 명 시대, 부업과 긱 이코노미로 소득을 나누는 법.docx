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5. 일자리와 커리어 l 4화 N잡러 68만 명 시대, 부업과 긱 이코노미로 소득을 나누는 법</w:t>
      </w:r>
    </w:p>
    <w:p>
      <w:pPr>
        <w:spacing w:after="160" w:line="360" w:lineRule="auto"/>
      </w:pPr>
      <w:r>
        <w:t>2025년 국가데이터처의 경제활동인구조사에서 본업 외에 다른 일을 병행하는 복수 일자리 종사자가 약 68만 명으로 집계되었습니다. 통계를 낸 이후 가장 많은 숫자이고, 지난해 2분기 월평균 67만 6천 명이라는 기록을 다시 넘어선 것입니다. 한 번에 한 직장만 다니던 시대에서 여러 개의 소득원을 병행하는 시대로 넘어가는 흐름이 숫자로 확인되고 있습니다. N잡러가 왜 늘고 있는지, 부업과 긱 이코노미로 소득을 나누는 방법은 무엇인지 하나씩 짚어 보겠습니다.</w:t>
      </w:r>
    </w:p>
    <w:p>
      <w:pPr>
        <w:spacing w:before="120" w:after="160"/>
      </w:pPr>
      <w:r>
        <w:rPr>
          <w:i/>
          <w:color w:val="555555"/>
          <w:sz w:val="19"/>
        </w:rPr>
        <w:t>[이미지 프롬프트 1] 퇴근 후 저녁 시간, 작은 원룸 책상에 노트북과 휴대폰을 나란히 놓고 일하는 사람의 뒷모습. 노트북 화면에는 표와 그래프의 윤곽만 보이고, 옆에는 배달 가방과 식은 도시락이 놓여 있다. 창밖의 푸른 저녁빛과 스탠드의 따뜻한 빛이 대비되는 사실적인 사진 느낌, 화면 비율 16:9, 글자 없음.</w:t>
      </w:r>
    </w:p>
    <w:p>
      <w:pPr>
        <w:spacing w:before="240" w:after="80"/>
      </w:pPr>
      <w:r>
        <w:rPr>
          <w:b/>
          <w:sz w:val="25"/>
        </w:rPr>
        <w:t>N잡러 68만 명, 숫자가 말하는 변화</w:t>
      </w:r>
    </w:p>
    <w:p>
      <w:pPr>
        <w:spacing w:after="160" w:line="360" w:lineRule="auto"/>
      </w:pPr>
      <w:r>
        <w:t>복수 일자리 종사자는 해마다 늘고 있습니다. 연령별로는 청년층과 40대에서 증가세가 두드러지고, 60대 이상은 절대 규모가 가장 큽니다. 같은 부업이라도 세대마다 다른 사정이 있습니다. 청년층은 자기 계발과 소득 확대를 위해, 40대는 자녀 교육과 주거 부담을 메우기 위해, 60대 이상은 연금만으로 부족한 생활비를 보태기 위해 부업을 택하는 경우가 많습니다.</w:t>
      </w:r>
    </w:p>
    <w:p>
      <w:pPr>
        <w:spacing w:after="160" w:line="360" w:lineRule="auto"/>
      </w:pPr>
      <w:r>
        <w:t>1인 가구의 비중이 높다는 점도 눈에 띕니다. 올해 7월 보도에서는 혼자 사는 사람의 약 60%가 N잡러이고, 부업으로 번 돈을 주식이나 ETF 투자에 쓰는 경우가 많다고 전했습니다. 혼자 생계를 책임지는 사람일수록 한 가지 소득원에 의존하는 위험을 크게 느끼고, 추가 소득을 안전망으로 삼으려는 경향이 있습니다. 한 번 정리해고나 사업 부진으로 소득이 끊기면 대안이 없다는 불안이 부업을 부추기고, 주거비와 대출 이자 같은 고정 지출이 커졌다는 사실도 부담을 키웁니다. 고물가와 고금리로 가계가 빠듯해진 상황이 N잡러 증가의 가장 큰 배경으로 꼽힙니다.</w:t>
      </w:r>
    </w:p>
    <w:p>
      <w:pPr>
        <w:spacing w:before="240" w:after="80"/>
      </w:pPr>
      <w:r>
        <w:rPr>
          <w:b/>
          <w:sz w:val="25"/>
        </w:rPr>
        <w:t>긱 이코노미와 플랫폼 일자리가 만든 부업의 문턱 낮추기</w:t>
      </w:r>
    </w:p>
    <w:p>
      <w:pPr>
        <w:spacing w:after="160" w:line="360" w:lineRule="auto"/>
      </w:pPr>
      <w:r>
        <w:t>부업이 쉬워진 데는 플랫폼의 힘이 큽니다. 배달과 대리운전, 프리랜서 중개 앱, 온라인 판매 플랫폼, 영상 콘텐츠 채널은 시간을 자유롭게 조정할 수 있어 본업과 병행하기 좋습니다. 이렇게 필요할 때 단기로 일을 맡는 노동 방식이 긱 이코노미입니다. 출퇴근 부담이 적고 시작하는 데 큰 비용이 들지 않아 문턱이 낮습니다.</w:t>
      </w:r>
    </w:p>
    <w:p>
      <w:pPr>
        <w:spacing w:after="160" w:line="360" w:lineRule="auto"/>
      </w:pPr>
      <w:r>
        <w:t>그러나 편리함에는 대가가 따릅니다. 긱 노동은 소득이 불규칙하고 일감이 줄면 수입도 끊기며, 산재와 고용보험 같은 사회 안전망이 약하다는 문제가 있습니다. 배달 노동의 경우 비 오는 날과 한파, 폭염 속에서의 안전 문제도 따라붙습니다. 플랫폼이 일감을 배정하는 방식이 알고리즘으로 이뤄지다 보니 평가와 수수료가 일하는 사람에게 불투명하게 느껴진다는 불만도 있습니다. 플랫폼 노동자의 법적 지위를 둘러싼 논의가 이어지는 이유입니다. 부업이 늘어날수록 사회 안전망에서 소외되는 사람이 늘 수 있다는 지적도 나옵니다. 개인에게는 추가 소득이 되지만 사회적으로는 보호가 필요한 노동이 늘어나는 셈입니다.</w:t>
      </w:r>
    </w:p>
    <w:p>
      <w:pPr>
        <w:spacing w:before="240" w:after="80"/>
      </w:pPr>
      <w:r>
        <w:rPr>
          <w:b/>
          <w:sz w:val="25"/>
        </w:rPr>
        <w:t>소득다각화를 위한 현실적인 방법과 주의점</w:t>
      </w:r>
    </w:p>
    <w:p>
      <w:pPr>
        <w:spacing w:after="160" w:line="360" w:lineRule="auto"/>
      </w:pPr>
      <w:r>
        <w:t>부업을 시작하기 전에 가장 먼저 점검할 것은 본업과의 관계입니다. 회사의 겸업 금지 규정과 취업 규칙, 비밀 유지 의무를 확인해야 합니다. 공무원이나 일부 전문직은 겸직이 제한되기도 합니다. 시간과 체력도 한정된 자원이어서, 본업의 성과가 떨어지거나 건강이 상할 정도로 일을 늘리는 것은 오히려 손해가 됩니다.</w:t>
      </w:r>
    </w:p>
    <w:p>
      <w:pPr>
        <w:spacing w:after="160" w:line="360" w:lineRule="auto"/>
      </w:pPr>
      <w:r>
        <w:t>다음으로 소득의 종류를 구분해야 합니다. 일을 해서 버는 근로소득이나 사업소득은 세금과 건강보험료에 영향을 줍니다. 부업 소득이 일정 수준을 넘으면 종합소득세 신고 대상이 되고, 건강보험 지역가입자 전환이나 보험료 부담이 생길 수 있어 미리 확인하는 것이 좋습니다. 처음에는 월 수입과 투입 시간을 기록해 시간당 소득을 계산해 보면 지속 가능한 부업인지 판단하는 데 도움이 됩니다. 장비 구입비와 수수료, 교통비 같은 필요 경비를 빼고 나면 실제 수입이 기대보다 낮은 경우도 많아서 순수익 기준으로 판단하는 습관이 필요합니다. 초기에는 큰 비용을 들이는 사업보다 작은 규모로 시험해 보고 결과를 확인한 뒤 확장하는 방식이 위험을 줄입니다.</w:t>
      </w:r>
    </w:p>
    <w:p>
      <w:pPr>
        <w:spacing w:before="120" w:after="160"/>
      </w:pPr>
      <w:r>
        <w:rPr>
          <w:i/>
          <w:color w:val="555555"/>
          <w:sz w:val="19"/>
        </w:rPr>
        <w:t>[이미지 프롬프트 2] 지하철 환승 통로에서 한 직장인이 어깨에 가방을 메고 휴대폰 화면을 확인하며 걸어가는 모습. 주변으로는 흐릿하게 처리된 군중의 움직임이 보이고, 천장의 형광등이 길게 이어진다. 분주한 하루를 이어 가는 분위기를 담은 사실적인 사진 느낌, 화면 비율 16:9, 글자 없음.</w:t>
      </w:r>
    </w:p>
    <w:p>
      <w:pPr>
        <w:spacing w:before="240" w:after="80"/>
      </w:pPr>
      <w:r>
        <w:rPr>
          <w:b/>
          <w:sz w:val="25"/>
        </w:rPr>
        <w:t>부업을 넘어 소득 구조를 설계하는 일</w:t>
      </w:r>
    </w:p>
    <w:p>
      <w:pPr>
        <w:spacing w:after="160" w:line="360" w:lineRule="auto"/>
      </w:pPr>
      <w:r>
        <w:t>N잡은 단기적으로는 소득을 늘리는 방법이지만, 장기적으로는 소득 구조를 설계하는 일입니다. 한 가지 일에서 얻는 수입이 줄거나 사라져도 다른 소득이 버텨 주는 구조를 만드는 것이 소득다각화의 본질입니다. 처음에는 투자 시간 대비 효율이 낮더라도 본업의 전문성을 확장하는 부업, 예를 들어 강의와 컨설팅, 콘텐츠 제작 같은 일은 시간이 지날수록 자산이 쌓입니다. 반대로 시간을 직접 파는 단순 노동형 부업은 소득이 즉시 생기는 대신 시간이 멈추면 소득도 멈춘다는 한계가 있습니다. 두 유형을 적절히 섞어 단기 현금 흐름과 장기 자산을 함께 키우는 설계가 바람직합니다.</w:t>
      </w:r>
    </w:p>
    <w:p>
      <w:pPr>
        <w:spacing w:after="160" w:line="360" w:lineRule="auto"/>
      </w:pPr>
      <w:r>
        <w:t>정부와 사회의 역할도 필요합니다. 부업이 선택이 아닌 필수가 되어 가는 현실에서 플랫폼 노동자와 프리랜서의 사회 보험, 소득 변동에 대응한 지원 제도가 보강되어야 합니다. 개인은 부업을 시작하기 전에 목표를 분명히 하고 위험과 비용을 따져 보는 판단이 필요합니다. 68만 명이라는 숫자는 한 사람의 선택이 모여 만든 변화이지만, 그 이면에는 달라지는 노동 시장과 가계의 현실이 담겨 있습니다. 지금 부업을 고민하고 있다면 본업을 지키며 지속할 수 있는지, 세금과 보험료를 감당하고도 남는 일인지, 이 일이 5년 뒤의 나에게 어떤 자산이 되는지를 한 번 더 질문해 보시기 바랍니다. 소득이 늘어나는 기쁨 못지않게 쉬는 시간과 건강을 지키는 일도 중요한 자산이며, 장기적으로는 쉬지 않고 버는 방식보다 지속 가능한 리듬을 설계하는 쪽이 더 큰 안정으로 이어집니다. 무리한 부업으로 본업 성과가 떨어져 오히려 손해를 보는 사례도 드물지 않습니다. 부업은 숫자의 크기보다 내 삶에 맞는 속도로 이어 가는 것이 중요하며, 주변 사례를 그대로 따라 하기보다 자신의 상황에 맞춰 목표를 정하는 편이 오래 갑니다.</w:t>
      </w:r>
    </w:p>
    <w:p>
      <w:pPr>
        <w:spacing w:before="240"/>
      </w:pPr>
      <w:r>
        <w:rPr>
          <w:b/>
        </w:rPr>
        <w:t>#N잡 #긱이코노미 #소득다각화 #부업 #투잡</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
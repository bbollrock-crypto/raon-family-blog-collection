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5. 일자리와 커리어 l 6화 미래 직업 지도, 사라질 일과 커질 일 182개 직업 가운데 114개는 그대로, 청년 일자리 28만 5천 개는 줄었다</w:t>
      </w:r>
    </w:p>
    <w:p>
      <w:pPr>
        <w:spacing w:after="160" w:line="360" w:lineRule="auto"/>
      </w:pPr>
      <w:r>
        <w:t xml:space="preserve">한국고용정보원은 2026년 5월 18일 향후 10년의 일자리 지형도를 공개했습니다. 국내 주요 직업 182개 가운데 62.6%인 114개는 지금 상태를 유지하고, 30.7%인 56개는 늘어나며, 6.6%인 12개는 다소 줄어든다는 전망입니다. 10년 뒤 완전히 사라지는 직업은 0개라는 결과가 함께 나왔습니다.</w:t>
      </w:r>
    </w:p>
    <w:p>
      <w:pPr>
        <w:spacing w:after="160" w:line="360" w:lineRule="auto"/>
      </w:pPr>
      <w:r>
        <w:t xml:space="preserve">그런데 같은 시기 한국은행은 청년 일자리가 4년 사이 28만 5천 개 줄었고 그 94%가 AI에 크게 노출된 업종에서 나왔다고 분석했습니다. 직업은 사라지지 않는데 일자리는 줄고, 어떤 세대에게 그 충격이 먼저 오는지가 갈립니다. 같은 기간 50대 일자리는 23만 개 늘었습니다. 미래 직업 지도를 읽으려면 두 숫자를 함께 놓아야 합니다.</w:t>
      </w:r>
    </w:p>
    <w:p>
      <w:pPr>
        <w:spacing w:before="120" w:after="160"/>
      </w:pPr>
      <w:r>
        <w:rPr>
          <w:i/>
          <w:color w:val="555555"/>
          <w:sz w:val="19"/>
        </w:rPr>
        <w:t xml:space="preserve">[이미지 프롬프트 1] 도심 고층 빌딩이 내려다보이는 사무실 창가에서 직장인이 책상 위에 펼친 지도 모양의 종이와 노트북을 번갈아 보는 장면. 지도에는 여러 갈래의 길과 표식이 그려져 있고 저녁 햇살이 종이 위에 따뜻하게 번진다. 생각에 잠긴 차분한 분위기의 사실적인 시네마틱 스타일, 화면 비율 16:9, 글자 없음.</w:t>
      </w:r>
    </w:p>
    <w:p>
      <w:pPr>
        <w:spacing w:before="240" w:after="80"/>
      </w:pPr>
      <w:r>
        <w:rPr>
          <w:b/>
          <w:sz w:val="25"/>
        </w:rPr>
        <w:t xml:space="preserve">미래직업의 지도, 182개 직업 가운데 114개는 그대로</w:t>
      </w:r>
    </w:p>
    <w:p>
      <w:pPr>
        <w:spacing w:after="160" w:line="360" w:lineRule="auto"/>
      </w:pPr>
      <w:r>
        <w:t xml:space="preserve">한국고용정보원의 2025~2035 정성적 일자리 전망은 주요 직업 182개를 증가, 현상 유지, 다소 감소로 나눴습니다. 증가 직업은 56개로 30.7%, 현상 유지는 114개로 62.6%, 다소 감소는 12개로 6.6%였습니다. 직업의 3분의 2 가까이는 큰 변화가 없고 감소 직업은 열 가지 남짓입니다. 일자리가 줄어드는 요인으로는 자동화와 AI가 압도적인 1위와 2위를 차지했습니다.</w:t>
      </w:r>
    </w:p>
    <w:p>
      <w:pPr>
        <w:spacing w:after="160" w:line="360" w:lineRule="auto"/>
      </w:pPr>
      <w:r>
        <w:t xml:space="preserve">업종별 단기 전망도 갈립니다. 같은 기관의 2026년 하반기 업종 전망에서 일자리는 반도체가 5.1%, 조선이 2.7% 늘고 섬유는 3.5% 줄 것으로 예상됐습니다. 반도체는 AI 서버와 데이터센터 투자가 늘고 메모리 가격이 오르는 영향으로 고용이 늘어날 전망이고, 이런 업종 전망은 매 반기 발표됩니다. 서울신문은 이 전망을 의사와 간병인은 늘고 번역가와 창구직은 준다고 요약했습니다. 미래 직업의 지도는 직업의 이름이 아니라 그 일을 하는 업종과 업무의 성격을 따라 그려집니다.</w:t>
      </w:r>
    </w:p>
    <w:p>
      <w:pPr>
        <w:spacing w:before="240" w:after="80"/>
      </w:pPr>
      <w:r>
        <w:rPr>
          <w:b/>
          <w:sz w:val="25"/>
        </w:rPr>
        <w:t xml:space="preserve">AI대체의 압력, 안내·접수원과 출납 창구가 줄어든다</w:t>
      </w:r>
    </w:p>
    <w:p>
      <w:pPr>
        <w:spacing w:after="160" w:line="360" w:lineRule="auto"/>
      </w:pPr>
      <w:r>
        <w:t xml:space="preserve">다소 감소로 분류된 직업들은 표준화된 업무가 중심입니다. 연평균 증감률이 안내·접수원은 -1.1%, 비서는 -1.3%, 전산자료 입력 및 사무보조원은 -1.0%, 출납 창구 사무원은 -1.6%입니다. 대표 감소 직군으로는 출납 창구 사무원과 증권 사무원, 은행 사무원, 단순 사무와 회계, 경리의 입력 업무가 제시됐습니다. 반복적이고 규칙이 분명한 업무일수록 AI와 자동화가 먼저 들어옵니다.</w:t>
      </w:r>
    </w:p>
    <w:p>
      <w:pPr>
        <w:spacing w:after="160" w:line="360" w:lineRule="auto"/>
      </w:pPr>
      <w:r>
        <w:t xml:space="preserve">해외 전망도 같은 방향입니다. 세계경제포럼은 2030년까지 새 일자리 1억 7천만 개가 생기고 9,200만 개가 사라져 순증 7,800만 개가 될 것이라고 봤습니다. 빅데이터 전문가와 핀테크 엔지니어, AI와 머신러닝 전문가가 가장 빠르게 늘고 사무직과 행정 보조는 가장 빠르게 줄어드는 직무로 꼽혔고, 감소 직무에는 계산원과 매표원, 행정 비서, 회계와 경리 사무원 같은 반복 사무가 이름을 올렸습니다. 배달 기사와 돌봄, 교육, 농업 노동자처럼 핵심 경제를 받치는 직무도 늘어날 것으로 내다봤습니다.</w:t>
      </w:r>
    </w:p>
    <w:p>
      <w:pPr>
        <w:spacing w:before="120" w:after="160"/>
      </w:pPr>
      <w:r>
        <w:rPr>
          <w:i/>
          <w:color w:val="555555"/>
          <w:sz w:val="19"/>
        </w:rPr>
        <w:t xml:space="preserve">[이미지 프롬프트 2] 이른 아침 대학 졸업식 날 캠퍼스 정문 앞에서 학사모를 쓴 청년이 취업 공고가 붙은 게시판 앞에 서서 서류를 들고 망설이는 장면. 뒤로는 가족과 사진을 찍는 동기들의 모습이 흐릿하게 보이고 아침 햇살이 길게 들어온다. 기대와 불안이 함께 있는 분위기의 사실적인 시네마틱 스타일, 화면 비율 16:9, 글자 없음.</w:t>
      </w:r>
    </w:p>
    <w:p>
      <w:pPr>
        <w:spacing w:before="240" w:after="80"/>
      </w:pPr>
      <w:r>
        <w:rPr>
          <w:b/>
          <w:sz w:val="25"/>
        </w:rPr>
        <w:t xml:space="preserve">직업변화가 청년에게 먼저 온 이유, 일자리 28만 5천 개 감소</w:t>
      </w:r>
    </w:p>
    <w:p>
      <w:pPr>
        <w:spacing w:after="160" w:line="360" w:lineRule="auto"/>
      </w:pPr>
      <w:r>
        <w:t xml:space="preserve">한국은행의 2026년 8월 분석은 2022년 6월부터 2026년 6월까지 15세에서 29세 청년 일자리가 28만 5천 개 줄었고 이 가운데 26만 8천 개, 94.0%가 AI에 크게 노출된 업종에서 사라졌다고 밝혔습니다. 청년 취업자 감소율이 가장 높은 업종은 정보서비스업으로 31.4%였고 출판업 27.4%, 컴퓨터 프로그래밍과 시스템 통합·관리업 16.6%, 전문서비스업 11.6%가 뒤를 이었습니다. 같은 기간 50대 일자리는 23만 개 늘었고, 증가분 가운데 17만 3천 개, 75.2%가 AI 고노출 업종에서 나왔습니다.</w:t>
      </w:r>
    </w:p>
    <w:p>
      <w:pPr>
        <w:spacing w:after="160" w:line="360" w:lineRule="auto"/>
      </w:pPr>
      <w:r>
        <w:t xml:space="preserve">한국은행은 생성형 AI가 본격 확산된 2023년 이후 3년 동안 생성형 AI 고노출 일자리가 24만 7천 명 늘었지만 증가분의 80.8%인 19만 9천 명이 수도권에 몰렸고 20대의 고노출 직업 취업자는 수도권과 비수도권 모두에서 줄었다고도 밝혔습니다. AI 노출도가 높은 업종은 정보통신업과 전문과학기술, 제조업처럼 생산성이 높은 업종이고, 숙박음식업과 예술·스포츠·여가처럼 대면 서비스 비중이 큰 업종은 낮게 나타났습니다.</w:t>
      </w:r>
    </w:p>
    <w:p>
      <w:pPr>
        <w:spacing w:after="160" w:line="360" w:lineRule="auto"/>
      </w:pPr>
      <w:r>
        <w:t xml:space="preserve">한국은행은 AI가 상대적으로 정형화된 초급 업무를 대체하면서 청년층이 초기 충격을 더 크게 받는다고 분석했습니다. 청년이 주로 맡는 매뉴얼 기반 업무는 AI로 바꾸기 쉽고, 조직의 특성과 맥락을 이해해야 하는 숙련 근로자의 업무는 대체가 어렵다는 설명입니다. 직업이 사라지는 것이 아니라 그 직업으로 들어가는 첫 계단이 줄어드는 모양입니다. 앞서 본 경력직 선호 51.0%와 신입 채용 감소, 제조업 청년 취업자 감소가 모두 같은 방향을 가리킵니다.</w:t>
      </w:r>
    </w:p>
    <w:p>
      <w:pPr>
        <w:spacing w:before="240" w:after="80"/>
      </w:pPr>
      <w:r>
        <w:rPr>
          <w:b/>
          <w:sz w:val="25"/>
        </w:rPr>
        <w:t xml:space="preserve">사라질직업은 0개, 미래일자리는 돌봄과 의료에서 커진다</w:t>
      </w:r>
    </w:p>
    <w:p>
      <w:pPr>
        <w:spacing w:after="160" w:line="360" w:lineRule="auto"/>
      </w:pPr>
      <w:r>
        <w:t xml:space="preserve">한국고용정보원 전망에서 증가가 두드러진 직업은 요양보호사와 간병인이 연평균 4.4%, 간호사 2.7%, 물리·작업치료사 2.6%, 전문의사 1.9%입니다. 의료와 간호, 돌봄, 재활 분야와 함께 데이터 분석과 디지털 금융 같은 기획형 직무의 수요도 커질 것으로 전망됩니다. 고령화로 병동과 요양 수요가 늘고 필수의료가 강화되면서 방문 간호와 돌봄 같은 영역까지 간호 인력이 필요한 자리가 넓어지는 흐름입니다. 의료와 돌봄은 사람이 직접 곁에서 하는 일이어서 AI가 일부를 거들어도 사람의 몫이 남는다는 점이 증가 전망의 바탕에 깔려 있습니다.</w:t>
      </w:r>
    </w:p>
    <w:p>
      <w:pPr>
        <w:spacing w:after="160" w:line="360" w:lineRule="auto"/>
      </w:pPr>
      <w:r>
        <w:t xml:space="preserve">KDI는 2026년 7월 10년 뒤 AI가 일자리 25만 개를 대체하지만 생산성은 향상된다고 내다봤습니다. 한국은행 분석에서는 AI에 노출된 일자리가 약 341만 개, 전체의 12%라는 추정도 나왔습니다. 노출은 대체와 같은 말이 아니어서 AI가 일의 일부를 바꿀지, 일 전체를 대체할지는 직무별로 갈립니다. 직업의 이름이 같아도 그 안에서 하는 일의 구성은 달라지기 때문입니다. 사라질 직업이 0개라는 전망과 일자리가 줄고 있다는 통계는 같은 현실의 앞면과 뒷면입니다.</w:t>
      </w:r>
    </w:p>
    <w:p>
      <w:pPr>
        <w:spacing w:before="240"/>
      </w:pPr>
      <w:r>
        <w:rPr>
          <w:b/>
        </w:rPr>
        <w:t xml:space="preserve">#미래직업 #직업변화 #AI대체 #미래일자리 #사라질직업</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
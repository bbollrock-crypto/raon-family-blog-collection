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전기차 시장 l 1화 전기차 글로벌 판매 2026 상반기, 테슬라·BYD·현대차 점유율 변화</w:t>
      </w:r>
    </w:p>
    <w:p>
      <w:pPr>
        <w:spacing w:after="160" w:line="360" w:lineRule="auto"/>
      </w:pPr>
      <w:r>
        <w:t>2026년 상반기 전 세계에서 인도된 전기차는 순수전기차와 플러그인하이브리드를 합쳐 약 990만 6,000대였습니다. 전년 같은 기간보다 5.5% 늘어, 신차 네 대 가운데 한 대가 전기차라는 계산이 나옵니다. 그런데 이 숫자 안을 들여다보면 지역과 업체별로 희비가 엇갈립니다. 1위 BYD는 판매가 20.7% 줄었고, 테슬라와 현대차그룹은 두 자릿수로 성장했습니다. 전기차 글로벌 경쟁의 현재와 점유율 변화를 짚어 보겠습니다.</w:t>
      </w:r>
    </w:p>
    <w:p>
      <w:pPr>
        <w:spacing w:before="120" w:after="160"/>
      </w:pPr>
      <w:r>
        <w:rPr>
          <w:i/>
          <w:color w:val="555555"/>
          <w:sz w:val="19"/>
        </w:rPr>
        <w:t>[이미지 프롬프트 1] 도심 도로 위를 달리는 전기차 여러 대의 모습. 번호판과 로고는 보이지 않고, 차체 색은 흰색과 은색, 짙은 파란색이다. 해 질 녘 하늘이 주황빛으로 물들고, 젖은 도로에 차량 불빛이 길게 번진다. 역동적인 분위기의 사실적인 사진 느낌, 화면 비율 16:9, 글자 없음.</w:t>
      </w:r>
    </w:p>
    <w:p>
      <w:pPr>
        <w:spacing w:before="240" w:after="80"/>
      </w:pPr>
      <w:r>
        <w:rPr>
          <w:b/>
          <w:sz w:val="25"/>
        </w:rPr>
        <w:t>전기차 글로벌 판매 2026 상반기, 숫자로 보는 흐름</w:t>
      </w:r>
    </w:p>
    <w:p>
      <w:pPr>
        <w:spacing w:after="160" w:line="360" w:lineRule="auto"/>
      </w:pPr>
      <w:r>
        <w:t>상반기 전기차 시장의 성장률은 5.5%에 그쳤습니다. 2021~2023년 폭발적인 성장을 떠올리면 눈에 띄게 둔화된 모습입니다. 가장 큰 이유는 세계 최대 시장인 중국의 정체입니다. 중국의 전기차 판매는 530만 8,000대로 전년보다 9.5% 줄었고, 세계 시장에서 중국의 비중은 62.4%에서 53.6%로 내려왔습니다. 중국이 이끌던 성장이 한풀 꺾입니다.</w:t>
      </w:r>
    </w:p>
    <w:p>
      <w:pPr>
        <w:spacing w:after="160" w:line="360" w:lineRule="auto"/>
      </w:pPr>
      <w:r>
        <w:t>다른 지역은 사정이 달랐습니다. 유럽은 252만 8,000대로 29.0% 늘어 점유율이 20.9%에서 25.5%로 올랐고, 인도와 동남아 등 중국을 뺀 아시아는 93만 3,000대로 75.8% 급증했습니다. 반면 북미는 미국의 세액공제가 끝나고 차량 가격이 높은 영향으로 판매가 20.5% 줄어든 68만 1,000대에 머물렀습니다. 같은 전기차 시장이라도 지역별 정책과 가격이 판매를 갈랐습니다.</w:t>
      </w:r>
    </w:p>
    <w:p>
      <w:pPr>
        <w:spacing w:before="240" w:after="80"/>
      </w:pPr>
      <w:r>
        <w:rPr>
          <w:b/>
          <w:sz w:val="25"/>
        </w:rPr>
        <w:t>BYD 판매 감소, 점유율 15%로 내려온 이유</w:t>
      </w:r>
    </w:p>
    <w:p>
      <w:pPr>
        <w:spacing w:after="160" w:line="360" w:lineRule="auto"/>
      </w:pPr>
      <w:r>
        <w:t>세계 1위 BYD는 상반기 149만 6,000대를 판매했지만 전년보다 20.7% 줄었고, 점유율도 20.1%에서 15.1%로 낮아졌습니다. 중국 내수 시장이 가격 경쟁 피로와 보조금 축소로 식으면서 가장 큰 영향을 받았기 때문입니다. 중국에서는 여러 업체가 가격을 낮추며 출혈 경쟁을 이어 왔고, 이 경쟁이 업체 모두의 수익성을 갉아먹는다는 우려가 커졌습니다. 중국 정부도 과도한 가격 경쟁을 억제하려는 움직임을 보였습니다. 가격을 낮춰 판매를 늘리는 방식이 한계에 부딪히면서 업체들은 수익성과 기술 경쟁력을 되찾아야 하는 처지가 되었습니다. 전기차 보급이 어느 정도 이루어진 시장에서는 처음 차를 사는 사람보다 바꿔 타는 사람이 많아져, 소비자가 가격 외에 안전성과 소프트웨어, 충전 속도를 더 꼼꼼히 따지기 시작했습니다.</w:t>
      </w:r>
    </w:p>
    <w:p>
      <w:pPr>
        <w:spacing w:after="160" w:line="360" w:lineRule="auto"/>
      </w:pPr>
      <w:r>
        <w:t>다만 BYD가 흔들리는 것만은 아닙니다. 해외 판매가 빠르게 늘면서 내수 부진을 일부 메우는 구조로 바뀌고 있습니다. 2위인 지리그룹은 98만 2,000대로 전년 수준을 지켰고, 중국 업체들이 세계 전기차 시장의 중심에 있다는 사실은 달라지지 않았습니다. 중국 업체의 합산 점유율이 여전히 절반을 넘는 만큼, 이 판매 구조의 변화는 글로벌 자동차 업계 전체에 영향을 줍니다.</w:t>
      </w:r>
    </w:p>
    <w:p>
      <w:pPr>
        <w:spacing w:before="240" w:after="80"/>
      </w:pPr>
      <w:r>
        <w:rPr>
          <w:b/>
          <w:sz w:val="25"/>
        </w:rPr>
        <w:t>테슬라와 현대차그룹이 성장한 배경</w:t>
      </w:r>
    </w:p>
    <w:p>
      <w:pPr>
        <w:spacing w:after="160" w:line="360" w:lineRule="auto"/>
      </w:pPr>
      <w:r>
        <w:t>테슬라는 83만 8,000대를 판매해 16.3% 늘었고 점유율은 7.7%에서 8.5%로 높아졌습니다. 가격 인하와 신제품, 충전망 경쟁력이 다시 힘을 발휘했다는 분석이 나옵니다. 테슬라는 전기차 시장의 후발 주자들이 어려움을 겪는 동안에도 일정한 점유율을 지키며 소프트웨어와 자율주행 기능을 앞세운 차별화에 힘을 쏟고 있습니다.</w:t>
      </w:r>
    </w:p>
    <w:p>
      <w:pPr>
        <w:spacing w:after="160" w:line="360" w:lineRule="auto"/>
      </w:pPr>
      <w:r>
        <w:t>현대차그룹은 상반기 37만 대를 판매해 25.3% 증가했고 점유율도 3.1%에서 3.7%로 올랐습니다. 순위로는 8위입니다. 유럽과 북미 시장에서 전기차 라인업을 넓히고, 한국과 유럽에서의 판매가 늘어난 효과로 풀이됩니다. 국내 시장에서는 테슬라가 현대차를 앞질렀다는 보도도 나올 만큼 경쟁이 치열합니다. 한국 소비자의 선택이 글로벌 브랜드에 열려 있다는 점도 시장의 특징입니다. 해외 시장에서는 하이브리드 차량이 다시 인기를 끌면서 전기차와 하이브리드가 함께 성장하는 흐름도 보입니다. 전기차 판매가 둔화된 틈에 하이브리드 판매가 늘어난 지역이 있어, 전동화 전환이 한 방향의 직선으로 진행되지 않는다는 사실이 확인되었습니다.</w:t>
      </w:r>
    </w:p>
    <w:p>
      <w:pPr>
        <w:spacing w:before="120" w:after="160"/>
      </w:pPr>
      <w:r>
        <w:rPr>
          <w:i/>
          <w:color w:val="555555"/>
          <w:sz w:val="19"/>
        </w:rPr>
        <w:t>[이미지 프롬프트 2] 전기차 충전소의 어두운 주차장에서 충전 케이블이 차량에 연결된 모습. 충전기 화면에는 숫자 없이 초록색 불빛만 보이고, 바닥에는 젖은 반사광이 번진다. 저녁의 푸른 하늘과 충전소의 형광 불빛이 대비되는 사실적인 사진 느낌, 화면 비율 16:9, 글자 없음.</w:t>
      </w:r>
    </w:p>
    <w:p>
      <w:pPr>
        <w:spacing w:before="240" w:after="80"/>
      </w:pPr>
      <w:r>
        <w:rPr>
          <w:b/>
          <w:sz w:val="25"/>
        </w:rPr>
        <w:t>전기차 시장의 다음 변수, 소비자가 볼 것</w:t>
      </w:r>
    </w:p>
    <w:p>
      <w:pPr>
        <w:spacing w:after="160" w:line="360" w:lineRule="auto"/>
      </w:pPr>
      <w:r>
        <w:t>앞으로의 변수는 네 가지로 정리됩니다. 보조금과 세제 정책, 배터리 가격과 차량 가격, 충전 인프라, 하이브리드와의 경쟁입니다. 북미처럼 세액공제가 끝나면 판매가 곧바로 줄어드는 시장도 있고, 유럽처럼 환경 규제가 수요를 끌어올리는 시장도 있습니다. 같은 전기차라도 어떤 시장이냐에 따라 성장의 조건이 달라지는 셈입니다.</w:t>
      </w:r>
    </w:p>
    <w:p>
      <w:pPr>
        <w:spacing w:after="160" w:line="360" w:lineRule="auto"/>
      </w:pPr>
      <w:r>
        <w:t>소비자 입장에서는 보조금과 충전 환경, 중고차 가치를 함께 따져 보는 것이 좋습니다. 차량 가격이 낮아지고 있다고 해서 모든 비용이 줄어드는 것은 아니며, 충전 요금과 보험료, 배터리 보증 조건도 총비용의 일부입니다. 전기차 시장은 성장의 속도가 느려졌지만 방향은 분명합니다. 앞으로의 경쟁은 가격보다 기술과 서비스, 신뢰로 승부가 갈릴 가능성이 큽니다. 상반기 숫자는 점유율의 이동을 보여 주지만, 연말까지 신차 출시와 정책 변화에 따라 순위는 얼마든지 바뀔 수 있습니다. 한국 소비자에게는 보조금 지급 기준과 충전 환경, 중고차 가치처럼 구매 이후의 비용을 함께 따져 보는 일이 더 중요해졌습니다. 전기차를 사려는 사람은 판매량 순위보다 자신의 주행 패턴과 충전 여건에 맞는 모델이 무엇인지를 먼저 확인하는 것이 좋습니다. 글로벌 전기차 시장의 성장 속도가 느려진 지금이야말로 가격과 기술의 균형을 차분히 비교해 볼 수 있는 시기입니다. 판매량이 늘어난 업체의 차가 반드시 내게 맞는 차는 아니라는 점도 기억해 둘 만합니다. 전기차 구매는 한 번 결정하면 몇 년을 함께하는 선택인 만큼, 시장의 큰 흐름과 개인의 사용 환경을 함께 놓고 결정하는 신중함이 필요합니다. 거주 형태와 충전기 설치 가능 여부, 연간 주행거리 같은 기본 조건만 정리해도 선택지가 눈에 띄게 줄어듭니다.</w:t>
      </w:r>
    </w:p>
    <w:p>
      <w:pPr>
        <w:spacing w:before="240"/>
      </w:pPr>
      <w:r>
        <w:rPr>
          <w:b/>
        </w:rPr>
        <w:t>#전기차 #테슬라 #현대기아 #전기차판매량 #전기차점유율</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
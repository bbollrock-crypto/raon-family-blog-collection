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6화 이커머스 시장 쿠팡 점유율 22%, 로켓배송이 바꾼 유통의 디지털 전환</w:t>
      </w:r>
    </w:p>
    <w:p>
      <w:pPr>
        <w:spacing w:after="160" w:line="360" w:lineRule="auto"/>
      </w:pPr>
      <w:r>
        <w:t>쿠팡은 2025년 3분기까지 누적 매출 36조 3,000억 원을 올렸고, 4분기에도 두 자릿수 성장을 이어 가면 연 매출이 50조 원을 넘을 수 있다는 전망이 나왔습니다. 쿠팡이 국내 온라인 유통에서 차지하는 점유율은 22~23%로 분석됩니다. 한 회사가 전국 온라인 쇼핑 거래의 5분의 1을 가져간다는 것은 유통 산업이 이미 완전히 다른 구조로 옮겨 갔다는 뜻입니다. 로켓배송과 아마존식 모델이 만든 유통의 디지털 전환을 따라가 보겠습니다.</w:t>
      </w:r>
    </w:p>
    <w:p>
      <w:pPr>
        <w:spacing w:before="120" w:after="160"/>
      </w:pPr>
      <w:r>
        <w:rPr>
          <w:i/>
          <w:color w:val="555555"/>
          <w:sz w:val="19"/>
        </w:rPr>
        <w:t>[이미지 프롬프트 1] 새벽 아파트 단지 현관 앞에 놓인 택배 상자와 보냉 가방. 복도 조명이 은은하게 켜져 있고, 상자에는 글자나 로고가 없는 갈색 포장만 보인다. 유리창 너머로 푸른 새벽빛이 밝아 오는 사실적인 사진 느낌, 화면 비율 16:9, 글자 없음.</w:t>
      </w:r>
    </w:p>
    <w:p>
      <w:pPr>
        <w:spacing w:before="240" w:after="80"/>
      </w:pPr>
      <w:r>
        <w:rPr>
          <w:b/>
          <w:sz w:val="25"/>
        </w:rPr>
        <w:t>이커머스 시장 규모와 쿠팡 점유율 22%의 의미</w:t>
      </w:r>
    </w:p>
    <w:p>
      <w:pPr>
        <w:spacing w:after="160" w:line="360" w:lineRule="auto"/>
      </w:pPr>
      <w:r>
        <w:t>국내 이커머스 시장은 중장기적으로 500조 원대 규모로 커질 것이라는 전망이 나올 만큼 거대해졌습니다. 온라인 쇼핑 거래액이 오프라인 소매 판매를 빠르게 따라잡았고, 식품과 생필품까지 온라인으로 옮겨 갔습니다. 이 시장에서 쿠팡은 단일 사업자로 압도적인 위치에 있고, 네이버와 SSG, G마켓, 11번가가 뒤를 쫓는 구도입니다. 해외 직구와 중국 플랫폼의 저가 공세까지 더해져 경쟁은 국경을 넘어 다층적으로 벌어집니다. 국내 업체들이 서로 합종연횡을 하며 규모를 키우려는 움직임도 이어지고 있습니다. 쿠팡과의 격차를 줄이기 위해 오프라인 유통 대기업과 포털, 결제 업체가 손을 잡는 모습도 보이고, 일부 업체는 당일 배송과 새벽 배송을 확대하며 속도 경쟁에 가세했습니다.</w:t>
      </w:r>
    </w:p>
    <w:p>
      <w:pPr>
        <w:spacing w:after="160" w:line="360" w:lineRule="auto"/>
      </w:pPr>
      <w:r>
        <w:t>쿠팡 점유율이 높은 이유는 배송 속도와 신뢰 두 가지입니다. 직접 구매한 상품을 물류센터에 쌓아 두고 직접 배송하는 방식으로 다음 날, 또는 당일 도착을 보장했고, 이 경험이 이용자를 장기 고객으로 만들었습니다. 와우 회원 제도로 무료 배송과 반품, 영상 서비스를 묶어 이용자를 붙잡는 전략도 효과를 거두었습니다. 시장 점유율이 높아질수록 물류 투자 효율도 높아지는 구조입니다. 배송 밀도가 높아질수록 한 건당 배송 비용이 줄고, 비용이 줄수록 가격과 서비스에 재투자할 수 있기 때문입니다. 이 선순환이 한번 돌아가기 시작하면 후발 주자가 따라잡기 어려워지는 것이 물류 중심 이커머스의 특징입니다.</w:t>
      </w:r>
    </w:p>
    <w:p>
      <w:pPr>
        <w:spacing w:before="240" w:after="80"/>
      </w:pPr>
      <w:r>
        <w:rPr>
          <w:b/>
          <w:sz w:val="25"/>
        </w:rPr>
        <w:t>로켓배송과 아마존 모델, 직매입과 물류 투자의 힘</w:t>
      </w:r>
    </w:p>
    <w:p>
      <w:pPr>
        <w:spacing w:after="160" w:line="360" w:lineRule="auto"/>
      </w:pPr>
      <w:r>
        <w:t>쿠팡의 모델은 아마존에서 영감을 얻은 것으로 평가됩니다. 아마존은 상품 판매 중개에 그치지 않고 물류센터와 배송망을 직접 갖춰 이용자 경험을 통제했고, 이 방식이 이커머스의 표준이 되었습니다. 쿠팡도 전국에 물류센터를 세우고 직접 배송 인력을 갖췄습니다. 상품을 직접 사들이는 직매입 구조는 가격과 재고, 배송을 한 회사가 통제하게 해 줍니다.</w:t>
      </w:r>
    </w:p>
    <w:p>
      <w:pPr>
        <w:spacing w:after="160" w:line="360" w:lineRule="auto"/>
      </w:pPr>
      <w:r>
        <w:t>이 모델에는 막대한 선행 투자가 필요합니다. 물류센터와 배송망, 인력에 수조 원이 들어가고, 이용자가 충분히 모이기 전까지는 적자가 이어집니다. 쿠팡은 오랜 적자를 감수하며 투자를 이어 가 규모의 경제를 만들었습니다. 이후 매출이 늘고 흑자로 전환하면서 이 전략이 성공한 사례로 평가받았지만, 반대로 후발 업체가 같은 규모의 투자를 따라가기는 점점 어려워졌다는 문제도 낳았습니다. 그래서 다른 업체들은 제휴와 개방형 플랫폼, 특화 영역으로 활로를 찾습니다. 신선식품과 명품, 중고, 해외 직구 같은 영역에서 차별화된 서비스를 앞세워 이용자를 붙잡으려는 시도가 이어지고 있습니다.</w:t>
      </w:r>
    </w:p>
    <w:p>
      <w:pPr>
        <w:spacing w:before="240" w:after="80"/>
      </w:pPr>
      <w:r>
        <w:rPr>
          <w:b/>
          <w:sz w:val="25"/>
        </w:rPr>
        <w:t>네이버의 도약과 신뢰라는 새로운 경쟁력</w:t>
      </w:r>
    </w:p>
    <w:p>
      <w:pPr>
        <w:spacing w:after="160" w:line="360" w:lineRule="auto"/>
      </w:pPr>
      <w:r>
        <w:t>시장은 쿠팡 독주에서 변화를 맞고 있습니다. 올해 1분기 이커머스 실적에서는 쿠팡이 성장 정체를 보이고 네이버가 도약했다는 분석이 나왔습니다. 네이버의 쇼핑과 멤버십 등 플랫폼 서비스 매출은 1분기 4,453억 원으로 1년 전보다 35.6% 늘었습니다. 네이버는 직접 물류보다 판매자와 협력하는 개방형 모델로 성장하고 있습니다.</w:t>
      </w:r>
    </w:p>
    <w:p>
      <w:pPr>
        <w:spacing w:after="160" w:line="360" w:lineRule="auto"/>
      </w:pPr>
      <w:r>
        <w:t>신뢰도 새로운 경쟁 요소가 되었습니다. 지난해 쿠팡이 겪은 이른바 쿠팡 사태 이후 이용자는 가격과 배송 못지않게 개인 정보 보호와 문제 대응 능력을 따지기 시작했다는 평가가 나옵니다. 이커머스가 일상의 인프라가 된 만큼 한번 신뢰를 잃으면 빠르게 이탈할 수 있습니다. 편리함의 크기만큼 책임도 커졌다는 사실이 시장에서 확인되고 있습니다. 대규모 이용자 정보를 다루는 플랫폼에는 보안 투자와 투명한 사고 대응이 곧 영업 자산이라는 인식이 퍼지고 있습니다. 이용자도 계정 보안 설정을 점검하고 비밀번호를 정기적으로 바꾸는 습관이 필요합니다.</w:t>
      </w:r>
    </w:p>
    <w:p>
      <w:pPr>
        <w:spacing w:before="120" w:after="160"/>
      </w:pPr>
      <w:r>
        <w:rPr>
          <w:i/>
          <w:color w:val="555555"/>
          <w:sz w:val="19"/>
        </w:rPr>
        <w:t>[이미지 프롬프트 2] 거대한 물류센터 내부, 컨베이어 벨트 위로 상자들이 줄지어 이동하고 작업자가 바코드 스캐너를 들고 분류하는 장면. 높은 천장의 조명이 상자 표면에 균일하게 반사되고, 선반이 끝없이 이어진다. 정밀하고 분주한 분위기의 사실적인 사진 느낌, 화면 비율 16:9, 글자 없음.</w:t>
      </w:r>
    </w:p>
    <w:p>
      <w:pPr>
        <w:spacing w:before="240" w:after="80"/>
      </w:pPr>
      <w:r>
        <w:rPr>
          <w:b/>
          <w:sz w:val="25"/>
        </w:rPr>
        <w:t>유통 디지털 전환이 남긴 질문, 소상공인과 소비자의 선택</w:t>
      </w:r>
    </w:p>
    <w:p>
      <w:pPr>
        <w:spacing w:after="160" w:line="360" w:lineRule="auto"/>
      </w:pPr>
      <w:r>
        <w:t>유통의 디지털 전환은 소비자에게 편리함을 주었지만 소상공인과 노동자에게는 새로운 고민을 안겼습니다. 온라인 플랫폼에 입점한 판매자는 노출 순위와 수수료, 배송 조건에 따라 매출이 크게 달라지고, 플랫폼이 거래 조건을 바꾸면 영향이 곧바로 돌아옵니다. 물류센터와 배송 노동자의 근로 환경도 지속적으로 논의되는 주제입니다.</w:t>
      </w:r>
    </w:p>
    <w:p>
      <w:pPr>
        <w:spacing w:after="160" w:line="360" w:lineRule="auto"/>
      </w:pPr>
      <w:r>
        <w:t>소비자는 가격과 속도 못지않게 판매자의 신뢰, 환불과 반품 조건, 개인 정보 처리 방식을 함께 살피면 더 안전하게 쇼핑할 수 있습니다. 쿠팡이든 네이버든 어느 한 곳에 의존하기보다 비교하는 습관이 선택권을 지켜 줍니다. 유통의 디지털 전환은 이미 되돌릴 수 없는 흐름이며, 이 변화가 소비자와 판매자 모두에게 공정한 방향으로 이어지도록 감시하고 개선하는 일이 앞으로의 과제입니다. 로켓배송이 열어 놓은 빠른 배송의 시대에 우리가 얻은 편리함과 치른 대가를 함께 헤아리는 시선이 필요합니다. 한 번의 클릭으로 물건이 문 앞에 도착하는 풍경 뒤에는 물류센터의 밤샘 근무와 배송 인력의 노동, 판매자의 수수료 부담이 함께 있습니다. 편리함의 값을 어떻게 나눌지 사회가 합의하는 과정이 유통의 다음 장을 결정할 것입니다. 인공지능 추천과 로봇 물류가 확산되면 속도와 효율은 더 높아지겠지만, 그만큼 개인 정보와 일자리에 대한 질문도 더 무거워질 것입니다. 유통 산업의 디지털 전환은 이제 시작 단계를 지나 성숙 단계로 접어들었고, 소비자가 어떤 플랫폼에 어떤 가치를 부여하는지가 시장의 모양을 계속 바꿀 것입니다.</w:t>
      </w:r>
    </w:p>
    <w:p>
      <w:pPr>
        <w:spacing w:before="240"/>
      </w:pPr>
      <w:r>
        <w:rPr>
          <w:b/>
        </w:rPr>
        <w:t>#디지털전환 #유통산업 #아마존 #유통혁신 #로켓배송</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
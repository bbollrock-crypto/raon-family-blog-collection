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콘텐츠·웹툰·유통 l 7화 숏폼 콘텐츠가 광고 시장과 콘텐츠 소비를 바꾸는 방식 틱톡 하루 95분과 유튜브 쇼츠 하루 수백억 회</w:t>
      </w:r>
    </w:p>
    <w:p>
      <w:pPr>
        <w:spacing w:after="160" w:line="360" w:lineRule="auto"/>
      </w:pPr>
      <w:r>
        <w:t xml:space="preserve">하루 95분. 한 조사가 추정한 틱톡 이용자의 하루 평균 사용 시간입니다. 모든 소셜 플랫폼 가운데 가장 길다는 설명이 붙습니다. 15초에서 60초 안팎의 짧은 영상, 숏폼이 사람들의 시간을 가장 빠르게 가져가고 있다는 뜻입니다. 같은 시간 동안 일반 영상 한두 편을 보던 사람이 숏폼 수십 편을 넘겨 보는 셈입니다.</w:t>
      </w:r>
    </w:p>
    <w:p>
      <w:pPr>
        <w:spacing w:after="160" w:line="360" w:lineRule="auto"/>
      </w:pPr>
      <w:r>
        <w:t xml:space="preserve">시간이 모이는 곳에는 광고가 따라갑니다. 숏폼 한 편은 길어야 1분인데도 그 짧은 시간 안에 광고와 구매가 이어집니다. 틱톡과 인스타그램 릴스, 유튜브 쇼츠는 광고 시장의 판을 바꾸고 있고, 콘텐츠 소비 방식도 짧고 빠른 쪽으로 이동했습니다. 숏폼이 만든 새 광고 문법과 소비 습관, 그리고 그 뒤에 따라붙는 부작용이 한꺼번에 드러나는 시기입니다.</w:t>
      </w:r>
    </w:p>
    <w:p>
      <w:pPr>
        <w:spacing w:before="120" w:after="160"/>
      </w:pPr>
      <w:r>
        <w:rPr>
          <w:i/>
          <w:color w:val="555555"/>
          <w:sz w:val="19"/>
        </w:rPr>
        <w:t xml:space="preserve">[이미지 프롬프트 1] 늦은 밤 지하철 객차 안에서 승객들이 저마다 휴대전화를 세로로 들고 짧은 영상을 보는 장면. 화면 불빛이 얼굴을 푸르게 비추고 창밖으로 도시의 불빛이 빠르게 지나간다. 조용하지만 분주한 분위기의 사실적인 시네마틱 스타일, 화면 비율 16:9, 글자 없음.</w:t>
      </w:r>
    </w:p>
    <w:p>
      <w:pPr>
        <w:spacing w:before="240" w:after="80"/>
      </w:pPr>
      <w:r>
        <w:rPr>
          <w:b/>
          <w:sz w:val="25"/>
        </w:rPr>
        <w:t xml:space="preserve">숏폼은 얼마나 커졌나, 유튜브쇼츠와 인스타릴스와 틱톡의 숫자</w:t>
      </w:r>
    </w:p>
    <w:p>
      <w:pPr>
        <w:spacing w:after="160" w:line="360" w:lineRule="auto"/>
      </w:pPr>
      <w:r>
        <w:t xml:space="preserve">숏폼 시장은 숫자로 보면 폭발적입니다. 한 전망은 2021년 약 60조 원이던 글로벌 숏폼 시장이 연평균 25.6% 성장해 2026년 약 187조 원에 이를 것으로 내다봤습니다. 틱톡은 숏폼 비디오 플랫폼 시장의 약 40%를 차지하는 선두로 꼽히고, 2026년 전 세계 광고 수익이 348억 달러에 이를 것이라는 예상도 나왔습니다.</w:t>
      </w:r>
    </w:p>
    <w:p>
      <w:pPr>
        <w:spacing w:after="160" w:line="360" w:lineRule="auto"/>
      </w:pPr>
      <w:r>
        <w:t xml:space="preserve">유튜브 쇼츠는 하루 2,000억 회 이상 재생된다는 보도가 있고 하루 700억 뷰를 넘었다는 자료도 있어 집계 시점에 따라 편차가 있지만, 규모가 상상하기 어려울 만큼 크다는 점은 같습니다. 인스타그램 릴스는 인스타그램 전체 이용 시간의 절반을 넘긴다는 설명도 있습니다. 세 서비스 모두 한 편이 끝나면 곧바로 다음 영상이 따라오고 이용자의 반응을 바탕으로 취향에 맞는 영상이 골라지는 구조여서 이용자가 멈추는 순간이 거의 없습니다.</w:t>
      </w:r>
    </w:p>
    <w:p>
      <w:pPr>
        <w:spacing w:after="160" w:line="360" w:lineRule="auto"/>
      </w:pPr>
      <w:r>
        <w:t xml:space="preserve">경쟁도 치열합니다. 틱톡이 가장 먼저 숏폼의 문법을 만들었고 인스타그램은 릴스로, 유튜브는 쇼츠로 같은 형식을 받아들여 자사 서비스 안에 붙였습니다. 이미 수억 명이 모여 있는 서비스에 숏폼을 얹으면 새 이용자를 모으지 않고도 이용 시간을 늘릴 수 있습니다. 한 플랫폼이 시간을 가져가면 다른 플랫폼이 시간을 잃는 구조여서 숏폼은 방어 수단이자 공격 수단입니다.</w:t>
      </w:r>
    </w:p>
    <w:p>
      <w:pPr>
        <w:spacing w:before="240" w:after="80"/>
      </w:pPr>
      <w:r>
        <w:rPr>
          <w:b/>
          <w:sz w:val="25"/>
        </w:rPr>
        <w:t xml:space="preserve">한국의 콘텐츠소비 풍경, 쇼츠 87%와 릴스 62%</w:t>
      </w:r>
    </w:p>
    <w:p>
      <w:pPr>
        <w:spacing w:after="160" w:line="360" w:lineRule="auto"/>
      </w:pPr>
      <w:r>
        <w:t xml:space="preserve">국내 이용자의 숏폼 소비도 폭넓습니다. 이제 이 영상을 보지 않는 사람을 찾는 편이 더 어려울 정도입니다. 한 조사에서 소비자의 87.1%가 유튜브 쇼츠를, 62.2%가 인스타그램 릴스를 본 것으로 나타났습니다. Z세대는 하루 평균 2시간 넘게 숏폼을 보고 60세 이상도 59%가 시청한 경험이 있다고 합니다. 숏폼이 젊은 세대의 취향을 넘어 전 연령의 기본 습관이 됐다는 이야기입니다. 콘텐츠소비의 단위가 한 편의 영화나 한 회의 드라마에서 몇 초짜리 장면으로 쪼개진 셈입니다.</w:t>
      </w:r>
    </w:p>
    <w:p>
      <w:pPr>
        <w:spacing w:after="160" w:line="360" w:lineRule="auto"/>
      </w:pPr>
      <w:r>
        <w:t xml:space="preserve">청소년으로 가면 비중이 더 높습니다. 초등학교 4학년 이상 청소년이 최근 1년간 가장 많이 이용한 매체는 틱톡이나 릴스 같은 1분 이내 숏폼으로 94.2%였다는 조사가 있습니다. 이야기를 길게 끌고 가던 기존 콘텐츠가 첫 몇 초 안에 시선을 붙들어야 하는 규칙을 따르게 되고, 드라마와 예능도 짧게 잘려 숏폼으로 다시 퍼지는 것이 일상이 됐습니다. 방송사와 OTT가 본편 홍보에 숏폼을 쓰고, 숏폼 하나가 본편 시청으로 이어지는 순서도 흔해졌습니다. 짧은 영상이 긴 콘텐츠의 입구 노릇을 하는 것입니다.</w:t>
      </w:r>
    </w:p>
    <w:p>
      <w:pPr>
        <w:spacing w:before="120" w:after="160"/>
      </w:pPr>
      <w:r>
        <w:rPr>
          <w:i/>
          <w:color w:val="555555"/>
          <w:sz w:val="19"/>
        </w:rPr>
        <w:t xml:space="preserve">[이미지 프롬프트 2] 광고 대행사 회의실에서 마케터들이 큰 화면에 세로형 영상 여러 개를 띄워 놓고 조회수 그래프를 가리키며 토론하는 장면. 책상 위 노트북과 스케치북이 어지럽게 놓여 있고 창으로 석양빛이 들어온다. 활기 있고 분주한 분위기의 사실적인 시네마틱 스타일, 화면 비율 16:9, 글자 없음.</w:t>
      </w:r>
    </w:p>
    <w:p>
      <w:pPr>
        <w:spacing w:before="240" w:after="80"/>
      </w:pPr>
      <w:r>
        <w:rPr>
          <w:b/>
          <w:sz w:val="25"/>
        </w:rPr>
        <w:t xml:space="preserve">틱톡광고와 숏폼 커머스, 광고 시장이 움직이는 방식</w:t>
      </w:r>
    </w:p>
    <w:p>
      <w:pPr>
        <w:spacing w:after="160" w:line="360" w:lineRule="auto"/>
      </w:pPr>
      <w:r>
        <w:t xml:space="preserve">광고주는 숏폼으로 눈을 돌렸습니다. 마케팅 업계에서는 짧을수록 강하다는 말이 나올 만큼 짧은 영상 광고에 대한 선호가 뚜렷합니다. 한 자료는 하루 700억 뷰를 돌파한 유튜브 쇼츠가 브랜드 인지도를 25%, 온라인 판매를 32% 높인다고 소개했습니다. 광고와 구매가 한 화면에서 이어지는 숏폼 커머스, 이른바 숏핑이 주목받는 것도 같은 맥락입니다. 영상을 보다가 곧바로 사는 흐름이 광고의 효과를 숫자로 확인하기 쉽게 만들었습니다. 틱톡이 한국 크리에이터를 키우려 5,000만 달러, 약 760억 원을 투자한다는 보도도 광고와 콘텐츠를 함께 키우려는 움직임으로 읽힙니다.</w:t>
      </w:r>
    </w:p>
    <w:p>
      <w:pPr>
        <w:spacing w:after="160" w:line="360" w:lineRule="auto"/>
      </w:pPr>
      <w:r>
        <w:t xml:space="preserve">플랫폼의 힘이 한 곳에 몰리면 규제와 정치가 따라옵니다. 틱톡은 2026년 1월 22일 미국 사업 운영을 위해 미국 자본이 과반인 합작회사를 세웠다고 발표했고, 바이트댄스는 미국 법인 지분 80.1%를 래리 엘리슨이 이끄는 투자자 컨소시엄에 넘기고 19.9%를 유지했습니다. 일부 보도는 미국 경영권 통제와 중국 알고리즘 사용이 합의의 핵심이라고 전했습니다. 숏폼 광고의 중심이 영상이 아니라 영상을 골라 주는 알고리즘이라는 점이 드러난 대목입니다.</w:t>
      </w:r>
    </w:p>
    <w:p>
      <w:pPr>
        <w:spacing w:before="240" w:after="80"/>
      </w:pPr>
      <w:r>
        <w:rPr>
          <w:b/>
          <w:sz w:val="25"/>
        </w:rPr>
        <w:t xml:space="preserve">숏폼 드라마와 팝콘 브레인, 짧아진 소비의 그늘</w:t>
      </w:r>
    </w:p>
    <w:p>
      <w:pPr>
        <w:spacing w:after="160" w:line="360" w:lineRule="auto"/>
      </w:pPr>
      <w:r>
        <w:t xml:space="preserve">숏폼은 새로운 장르도 만들었습니다. 몇 분짜리 에피소드를 이어 보는 숏폼 드라마 앱이 늘었고, 한국 숏폼 드라마 앱 시장은 2026년 1월 사상 최대 월 매출을 기록했습니다. 미국에서는 숏폼 드라마 앱 릴숏의 하루 평균 시청 시간이 35.7분으로 아마존 프라임 비디오 26.9분, 넷플릭스 24.8분, 디즈니플러스 23분을 앞섰다는 모바일 사용 데이터가 나왔습니다. 짧다고 덜 보는 것이 아니라 더 자주, 더 오래 본다는 증거입니다. 한 전망은 글로벌 숏폼 드라마 시장이 13조 원 규모로 커졌다고 소개했고, 센서타워는 국내에서 외산 앱이 주도하는 가운데 비글루가 역대 최고 매출로 3위에 올랐다고 밝혔습니다.</w:t>
      </w:r>
    </w:p>
    <w:p>
      <w:pPr>
        <w:spacing w:after="160" w:line="360" w:lineRule="auto"/>
      </w:pPr>
      <w:r>
        <w:t xml:space="preserve">그늘도 짙어졌습니다. 강한 자극에만 반응하는 뇌 상태를 팝콘 브레인이라고 부르는데, 알고리즘이 영상을 계속 이어 틀어 중독으로 이어지기 쉽고 집중력과 문해력, 기억력이 떨어질 수 있다는 전문가의 경고가 이어집니다. 10대가 하루 3시간 넘게 스마트폰을 쓰고 그 시간의 상당 부분을 숏폼에 쓴다는 조사 결과가 나오자 청소년의 두뇌 건강을 걱정하는 사설이 잇따랐습니다. 짧은 영상이 광고와 소비를 키운 만큼 시간을 쓰는 방식에 대한 질문도 함께 커졌습니다. 숏폼을 중독 없이 쓰는 법을 안내하는 글이 병원과 기업 홈페이지에 오를 정도로 이용 습관은 사회적 관심사가 됐습니다.</w:t>
      </w:r>
    </w:p>
    <w:p>
      <w:pPr>
        <w:spacing w:before="240"/>
      </w:pPr>
      <w:r>
        <w:rPr>
          <w:b/>
        </w:rPr>
        <w:t xml:space="preserve">#숏폼 #틱톡광고 #콘텐츠소비 #인스타릴스 #유튜브쇼츠</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
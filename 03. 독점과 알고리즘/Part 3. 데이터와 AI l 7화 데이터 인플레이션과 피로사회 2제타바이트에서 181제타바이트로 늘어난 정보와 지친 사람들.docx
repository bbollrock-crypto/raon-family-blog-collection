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3. 데이터와 AI l 7화 데이터 인플레이션과 피로사회 2제타바이트에서 181제타바이트로 늘어난 정보와 지친 사람들</w:t>
      </w:r>
    </w:p>
    <w:p>
      <w:pPr>
        <w:spacing w:after="160" w:line="360" w:lineRule="auto"/>
      </w:pPr>
      <w:r>
        <w:t xml:space="preserve">전 세계에서 만들어진 정보의 양은 2010년 2제타바이트였습니다. 2022년에는 97제타바이트로 늘었고, 2025년에는 181제타바이트에 이를 것으로 예상됩니다. 15년 사이 90배 가까이 불어난 셈입니다. 돈이 넘쳐 값이 떨어지는 인플레이션처럼 데이터가 넘쳐 한 건 한 건의 값어치가 흐려지는 시대입니다.</w:t>
      </w:r>
    </w:p>
    <w:p>
      <w:pPr>
        <w:spacing w:after="160" w:line="360" w:lineRule="auto"/>
      </w:pPr>
      <w:r>
        <w:t xml:space="preserve">데이터인플레이션은 사람에게도 영향을 줍니다. 쏟아지는 알림과 수치, 기록 앞에서 우리는 더 많이 알게 됐지만 더 편안해졌다고 말하기는 어렵습니다. 한 연구에서는 응답자의 80%가 정보 과부하를 경험한다고 답했습니다. 측정하고 비교하고 확인하는 일이 일상이 된 사회는 어떤 피로를 낳고 있을까요. 정보가 늘어난 속도만큼 사람의 피로도 빠르게 쌓이고 있습니다.</w:t>
      </w:r>
    </w:p>
    <w:p>
      <w:pPr>
        <w:spacing w:before="120" w:after="160"/>
      </w:pPr>
      <w:r>
        <w:rPr>
          <w:i/>
          <w:color w:val="555555"/>
          <w:sz w:val="19"/>
        </w:rPr>
        <w:t xml:space="preserve">[이미지 프롬프트 1] 새벽 침실에서 한 사람이 이불 속에서 스마트워치와 휴대전화 화면에 뜬 수면 점수를 들여다보고 있는 장면. 창밖은 아직 어둡고 화면 불빛이 얼굴과 베개를 푸르게 비추며 협탁 위 알람시계가 새벽을 가리킨다. 조용하지만 불안한 분위기의 사실적인 시네마틱 스타일, 화면 비율 16:9, 글자 없음.</w:t>
      </w:r>
    </w:p>
    <w:p>
      <w:pPr>
        <w:spacing w:before="240" w:after="80"/>
      </w:pPr>
      <w:r>
        <w:rPr>
          <w:b/>
          <w:sz w:val="25"/>
        </w:rPr>
        <w:t xml:space="preserve">데이터인플레이션이란 무엇인가, 정보과부하가 만드는 흐려진 값</w:t>
      </w:r>
    </w:p>
    <w:p>
      <w:pPr>
        <w:spacing w:after="160" w:line="360" w:lineRule="auto"/>
      </w:pPr>
      <w:r>
        <w:t xml:space="preserve">데이터가 많아지면 더 정확하게 알 수 있을 것 같지만 실제로는 그렇지 않습니다. 정보 과부하는 사람이 짧은 시간에 처리할 수 있는 양에는 한계가 있어서 지나치게 많은 정보가 주어지면 오히려 의사결정을 방해하는 현상을 가리킵니다. 정보의 총량은 눈에 띄게 늘었지만 사람의 주의력과 시간은 그대로이기 때문에, 가치 있는 정보와 소음을 가르는 비용이 커졌습니다. 필요한 정보를 찾는 시간보다 쓸모없는 정보를 걸러 내는 시간이 더 길어졌다는 말이 나오는 이유입니다.</w:t>
      </w:r>
    </w:p>
    <w:p>
      <w:pPr>
        <w:spacing w:after="160" w:line="360" w:lineRule="auto"/>
      </w:pPr>
      <w:r>
        <w:t xml:space="preserve">끊임없이 들어오는 정보는 몸에도 흔적을 남깁니다. 연구들은 정보 과부하가 건망증과 집중력 저하, 정서적 스트레스와 이어진다고 설명합니다. 확인해야 할 앱이 너무 많고 정보가 하루 24시간 흘러들어 온다는 점이 원인으로 꼽혔습니다. 경제학자들은 이런 과부하가 전 세계적으로 약 1조 달러의 손실을 낳는다고 추정하기도 합니다. 알림 하나하나는 몇 초에 불과하지만 끊긴 집중을 되돌리는 데 드는 시간까지 더하면 손실이 작지 않다는 계산입니다.</w:t>
      </w:r>
    </w:p>
    <w:p>
      <w:pPr>
        <w:spacing w:before="240" w:after="80"/>
      </w:pPr>
      <w:r>
        <w:rPr>
          <w:b/>
          <w:sz w:val="25"/>
        </w:rPr>
        <w:t xml:space="preserve">측정강박의 일상, 숫자가 휴식을 대신할 때</w:t>
      </w:r>
    </w:p>
    <w:p>
      <w:pPr>
        <w:spacing w:after="160" w:line="360" w:lineRule="auto"/>
      </w:pPr>
      <w:r>
        <w:t xml:space="preserve">데이터는 개인의 일상에도 들어왔습니다. 걸음 수와 심박수, 수면 점수를 기록하는 웨어러블 기기가 대표적입니다. 수면 점수에 집착해 완벽하게 자야 한다는 강박에 시달리는 상태를 오소솜니아라고 부르는데, 이 말은 2017년 처음 등장해 수면 추적 기기를 비판하는 글에 자주 쓰입니다. 숫자를 보려고 한 측정이 숫자에 쫓기는 불안으로 바뀌는 것입니다.</w:t>
      </w:r>
    </w:p>
    <w:p>
      <w:pPr>
        <w:spacing w:after="160" w:line="360" w:lineRule="auto"/>
      </w:pPr>
      <w:r>
        <w:t xml:space="preserve">정확도의 문제도 따릅니다. 수면 앱 검사와 수면다원검사의 결과가 크게 다르다는 연구가 있고, 대부분의 앱이 수면 중 뒤척임 같은 움직임만 측정해 단계를 추정하기 때문이라는 설명이 붙습니다. 불면증이 있거나 데이터에 민감한 사람은 오히려 불안과 강박으로 수면의 질이 떨어질 수 있다고 전문가들은 말합니다. 하루하루의 수치 변화에 일희일비하지 말고 장기 추세를 보라는 조언이 따라붙는 이유입니다. 신뢰할 수 있는 독립 기관의 검증을 받은 제품을 고르라는 안내도 함께 나옵니다.</w:t>
      </w:r>
    </w:p>
    <w:p>
      <w:pPr>
        <w:spacing w:after="160" w:line="360" w:lineRule="auto"/>
      </w:pPr>
      <w:r>
        <w:t xml:space="preserve">측정의 대상은 수면만이 아닙니다. 업무 성과는 지표로, 운동은 기록으로, 소통은 반응 수로 환산됩니다. 숫자로 확인할 수 있어야 의미가 있다는 감각이 퍼지면 숫자가 되지 않는 휴식과 관계는 쉽게 뒤로 밀립니다. 데이터가 늘면서 우리가 확인해야 할 항목도 함께 늘었고, 확인하지 않는 시간에 대한 죄책감도 함께 커졌습니다. 이 감각이 쉬는 날에도 점수를 확인하게 만드는 동력입니다.</w:t>
      </w:r>
    </w:p>
    <w:p>
      <w:pPr>
        <w:spacing w:before="120" w:after="160"/>
      </w:pPr>
      <w:r>
        <w:rPr>
          <w:i/>
          <w:color w:val="555555"/>
          <w:sz w:val="19"/>
        </w:rPr>
        <w:t xml:space="preserve">[이미지 프롬프트 2] 퇴근 시간 사무실에서 직원들이 모니터 앞에 앉아 알림 창이 겹겹이 뜬 화면을 바라보며 지친 표정을 짓는 장면. 책상 위 컵과 서류가 어지럽고 창밖은 저녁 노을로 물들어 있다. 무겁고 지친 분위기의 사실적인 시네마틱 스타일, 화면 비율 16:9, 글자 없음.</w:t>
      </w:r>
    </w:p>
    <w:p>
      <w:pPr>
        <w:spacing w:before="240" w:after="80"/>
      </w:pPr>
      <w:r>
        <w:rPr>
          <w:b/>
          <w:sz w:val="25"/>
        </w:rPr>
        <w:t xml:space="preserve">피로사회의 현재, 스마트폰 과의존과 번아웃</w:t>
      </w:r>
    </w:p>
    <w:p>
      <w:pPr>
        <w:spacing w:after="160" w:line="360" w:lineRule="auto"/>
      </w:pPr>
      <w:r>
        <w:t xml:space="preserve">피로사회라는 말은 철학자 한병철이 성과를 요구하는 사회에서 사람이 스스로를 착취하며 지친다고 진단한 데서 널리 쓰였습니다. 더 열심히, 더 많이 해내라는 요구가 밖에서 오지 않고 안에서 나온다는 설명입니다. 측정 가능한 성과로 자신을 평가하는 습관이 데이터 시대에 더 강해졌다는 해석도 이어집니다. 이 책은 2012년 한국에 번역돼 지금까지 번아웃을 설명하는 말로 자주 인용됩니다. 외부의 강요 없이도 스스로 한계까지 밀어붙인다는 점이 핵심입니다. 한 사람이 스스로를 감시하고 스스로를 재촉하는 구조를 설명한다는 점에서 데이터 시대의 측정 습관과 겹쳐 읽힙니다.</w:t>
      </w:r>
    </w:p>
    <w:p>
      <w:pPr>
        <w:spacing w:after="160" w:line="360" w:lineRule="auto"/>
      </w:pPr>
      <w:r>
        <w:t xml:space="preserve">숫자는 이 피로를 뒷받침합니다. 2025년 스마트폰 과의존 위험군은 전체 이용자의 22.7%로 열 명 가운데 두 명 남짓이었고, 전년보다 0.2%포인트 줄었지만 청소년은 43.0%로 평균의 두 배에 가까웠습니다. 20대부터 50대 성인은 22.3%, 60대는 11.5%, 유아동은 26.0%였습니다. 직장에서는 직장인 10명 가운데 7명꼴인 69.0%가 번아웃을 겪었다는 조사가 나왔고, 번아웃 상담이 2025년 상반기 21.8% 늘었고 특히 여성과 40대·50대에서 증가세가 두드러졌다는 심리 진단 결과도 있습니다. 직장인 여성 1,000명을 조사했더니 75.1%가 최근 6개월 사이 번아웃을 겪었다고 답했다는 결과도 나왔습니다.</w:t>
      </w:r>
    </w:p>
    <w:p>
      <w:pPr>
        <w:spacing w:before="240" w:after="80"/>
      </w:pPr>
      <w:r>
        <w:rPr>
          <w:b/>
          <w:sz w:val="25"/>
        </w:rPr>
        <w:t xml:space="preserve">데이터과잉 시대를 건너는 법, 덜어 내는 설계</w:t>
      </w:r>
    </w:p>
    <w:p>
      <w:pPr>
        <w:spacing w:after="160" w:line="360" w:lineRule="auto"/>
      </w:pPr>
      <w:r>
        <w:t xml:space="preserve">원인을 바깥에서 찾는 시도도 있습니다. 청소년과 유아동의 과의존이 늘어난 배경으로는 숏폼 콘텐츠의 확산과 이용 플랫폼의 다양화, 생성형 인공지능 서비스의 확산이 꼽혔습니다. 정부는 청소년 고위험군을 위한 디지털 디톡스 프로그램과 스마트쉼센터의 찾아가는 상담을 늘리겠다고 밝혔습니다. 사용 시간이 많은 것만이 아니라 스스로 조절하지 못하는 상태를 과의존으로 본다는 점도 기준에 담겼습니다. 잡코리아 조사에서 번아웃의 가장 큰 원인으로는 과중한 업무량과 시간 압박이 22.4%로 꼽혔고 노력에 비해 부족한 인정과 성장 기회 부족이 뒤를 이었습니다.</w:t>
      </w:r>
    </w:p>
    <w:p>
      <w:pPr>
        <w:spacing w:after="160" w:line="360" w:lineRule="auto"/>
      </w:pPr>
      <w:r>
        <w:t xml:space="preserve">데이터과잉이 모두에게 같은 무게로 닿는 것은 아닙니다. 정보를 걸러 줄 도구와 시간을 가진 사람이 있고, 알림과 평가 점수에 그대로 노출되는 사람이 있습니다. 데이터가 늘수록 필요한 것은 더 많은 숫자가 아니라 무엇을 볼지 고르는 기준이라는 지적이 나옵니다. 알림을 줄이고 확인하는 시간을 정하는 작은 규칙이 가장 먼저 거론되는 이유입니다. 측정을 멈추기보다 측정이 사람을 지배하지 않게 하는 설계가 이 사회의 새 과제입니다.</w:t>
      </w:r>
    </w:p>
    <w:p>
      <w:pPr>
        <w:spacing w:before="240"/>
      </w:pPr>
      <w:r>
        <w:rPr>
          <w:b/>
        </w:rPr>
        <w:t xml:space="preserve">#데이터인플레이션 #측정강박 #피로사회 #데이터과잉 #정보과부하</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
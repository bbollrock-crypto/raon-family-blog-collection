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4. 미디어와 여론 l 1화 소셜미디어는 어떻게 소비를 유도하는가, 인플루언서 광고와 충동구매의 심리</w:t>
      </w:r>
    </w:p>
    <w:p>
      <w:pPr>
        <w:spacing w:after="160" w:line="360" w:lineRule="auto"/>
      </w:pPr>
      <w:r>
        <w:t>한 조사에서 전 세계 소비자의 82%가 인플루언서의 추천이 구매 결정에 중요한 영향을 준다고 답했고, 약 59%는 소셜미디어와 숏폼 콘텐츠를 통해 새로운 제품을 처음 접한다고 응답했습니다. 국내에서도 SNS 이용자 10명 중 3명이 광고를 보고 구매한 적이 있고 20대에서는 그 비율이 44%에 이른다는 조사가 있었습니다. 스크롤 한 번에 물건을 사게 되는 구조가 어떻게 만들어지는지, 감정과 알고리즘의 관계를 정리해 보겠습니다.</w:t>
      </w:r>
    </w:p>
    <w:p>
      <w:pPr>
        <w:spacing w:before="120" w:after="160"/>
      </w:pPr>
      <w:r>
        <w:rPr>
          <w:i/>
          <w:color w:val="555555"/>
          <w:sz w:val="19"/>
        </w:rPr>
        <w:t>[이미지 프롬프트 1] 침대에 누운 청년이 스마트폰 화면을 엄지로 넘기며 쇼핑 영상을 보는 장면. 방에는 불이 꺼져 있고 화면의 빛만 얼굴을 비추며, 침대 옆에는 택배 상자가 쌓여 있다. 나른하고 몰입된 분위기의 사실적인 사진 느낌, 화면 비율 16:9, 글자 없음.</w:t>
      </w:r>
    </w:p>
    <w:p>
      <w:pPr>
        <w:spacing w:before="240" w:after="80"/>
      </w:pPr>
      <w:r>
        <w:rPr>
          <w:b/>
          <w:sz w:val="25"/>
        </w:rPr>
        <w:t>소셜미디어가 구매 경로를 바꿨다</w:t>
      </w:r>
    </w:p>
    <w:p>
      <w:pPr>
        <w:spacing w:after="160" w:line="360" w:lineRule="auto"/>
      </w:pPr>
      <w:r>
        <w:t>예전에는 필요한 물건이 생기면 검색해서 비교하고 구매했습니다. 지금은 필요를 느끼기도 전에 소셜미디어가 먼저 물건을 보여 줍니다. 짧은 영상 속 제품이 일상에 자연스럽게 어울려 보이면 갖고 싶다는 마음이 생기고, 링크 하나로 바로 결제할 수 있는 구조가 그 마음을 구매로 이어 줍니다. 발견과 구매 사이의 거리가 크게 줄어든 것입니다.</w:t>
      </w:r>
    </w:p>
    <w:p>
      <w:pPr>
        <w:spacing w:after="160" w:line="360" w:lineRule="auto"/>
      </w:pPr>
      <w:r>
        <w:t>알고리즘은 이용자의 관심과 체류 시간을 바탕으로 취향에 맞는 상품을 반복해서 보여 줍니다. 한 번 본 물건이 다른 영상과 광고에서 계속 나타나면 노출 효과로 친숙함과 호감이 커집니다. 필요해서 사는 소비에서 보여서 사는 소비로 바뀐 것이 소셜미디어 소비의 핵심입니다. 숏폼 영상의 짧은 길이는 판단의 여유를 줄입니다. 15초 안에 제품의 장점이 극적으로 전달되고, 비포와 애프터 장면이 대비되면서 구매 욕구가 순식간에 커집니다. 정보보다 인상이 앞서는 설계입니다.</w:t>
      </w:r>
    </w:p>
    <w:p>
      <w:pPr>
        <w:spacing w:before="240" w:after="80"/>
      </w:pPr>
      <w:r>
        <w:rPr>
          <w:b/>
          <w:sz w:val="25"/>
        </w:rPr>
        <w:t>인플루언서의 영향력, 신뢰를 파는 광고</w:t>
      </w:r>
    </w:p>
    <w:p>
      <w:pPr>
        <w:spacing w:after="160" w:line="360" w:lineRule="auto"/>
      </w:pPr>
      <w:r>
        <w:t>인플루언서는 친구나 이웃처럼 가깝게 느껴지는 존재라서 일반 광고보다 더 큰 신뢰를 얻습니다. 팔로워는 인플루언서의 일상과 취향을 보며 정서적 유대를 쌓고, 그가 쓰는 물건을 따라 사면 비슷한 삶을 누릴 수 있을 것 같은 기대를 갖게 됩니다. 이렇게 감정으로 연결된 신뢰가 곧 구매력이 되는 구조를 감정 경제라고 부를 수 있습니다.</w:t>
      </w:r>
    </w:p>
    <w:p>
      <w:pPr>
        <w:spacing w:after="160" w:line="360" w:lineRule="auto"/>
      </w:pPr>
      <w:r>
        <w:t>문제는 이 신뢰를 이용한 광고가 숨겨질 때입니다. 대가를 받고도 광고임을 밝히지 않는 이른바 뒷광고는 소비자를 속이는 행위입니다. 공정거래위원회는 인플루언서 광고에 제재를 가해 왔고, 금전이나 제품, 할인, 제휴 수수료 같은 경제적 이해관계가 있는 게시물에는 소비자가 바로 알아볼 수 있도록 광고 표시를 하도록 요구합니다. 써 보지도 않고 후기를 쓰는 일도 문제가 됩니다. 소비자가 후기를 믿고 구매한 뒤 제품이 기대와 다를 때 피해를 입는 것은 소비자뿐이기 때문입니다. 공정위는 인플루언서를 내세운 온라인 쇼핑몰의 거래 실태를 직권으로 조사해 소비자에게 제품 정보를 제대로 제공했는지, 환불 규정을 지켰는지를 살핀 사례도 있습니다.</w:t>
      </w:r>
    </w:p>
    <w:p>
      <w:pPr>
        <w:spacing w:before="240" w:after="80"/>
      </w:pPr>
      <w:r>
        <w:rPr>
          <w:b/>
          <w:sz w:val="25"/>
        </w:rPr>
        <w:t>충동구매의 심리, 감정이 결제를 이끈다</w:t>
      </w:r>
    </w:p>
    <w:p>
      <w:pPr>
        <w:spacing w:after="160" w:line="360" w:lineRule="auto"/>
      </w:pPr>
      <w:r>
        <w:t>소셜미디어에서 충동구매가 쉬운 이유는 감정이 이성보다 빠르게 작동하기 때문입니다. 짧은 영상의 즐거움과 부러움, 지금 사지 않으면 놓친다는 한정 판매 문구, 남들도 다 산다는 사회적 증거가 겹치면 깊이 생각할 틈이 줄어듭니다. 결제 과정이 단순할수록 망설일 시간도 짧아집니다.</w:t>
      </w:r>
    </w:p>
    <w:p>
      <w:pPr>
        <w:spacing w:after="160" w:line="360" w:lineRule="auto"/>
      </w:pPr>
      <w:r>
        <w:t>특히 20대처럼 소셜미디어 이용이 많은 세대는 영향이 큽니다. 비교와 과시의 문화 속에서 소비가 정체성을 드러내는 수단이 되기 때문입니다. 하지만 충동으로 산 물건은 후회로 이어지기 쉽고 환불과 반품 부담, 카드값 압박으로 돌아옵니다. 구매 직후의 짧은 만족과 이후의 긴 부담이 불균형을 이루는 것이 충동구매의 함정입니다. 소셜미디어 속 모습은 선별된 일부라는 점도 기억해야 합니다. 화려한 소비 장면 뒤에는 협찬과 연출이 있는 경우가 많고, 그 모습을 현실로 착각하면 나의 일상과 비교하며 소비로 보상받으려는 악순환이 생깁니다.</w:t>
      </w:r>
    </w:p>
    <w:p>
      <w:pPr>
        <w:spacing w:before="120" w:after="160"/>
      </w:pPr>
      <w:r>
        <w:rPr>
          <w:i/>
          <w:color w:val="555555"/>
          <w:sz w:val="19"/>
        </w:rPr>
        <w:t>[이미지 프롬프트 2] 방 한쪽 책상에서 청년이 박스를 뜯어 물건을 꺼내 보며 미묘한 표정을 짓는 장면. 책상 위에는 포장 재료가 흩어져 있고, 스탠드 불빛이 물건을 비춘다. 기대와 아쉬움이 섞인 분위기의 사실적인 사진 느낌, 화면 비율 16:9, 글자 없음.</w:t>
      </w:r>
    </w:p>
    <w:p>
      <w:pPr>
        <w:spacing w:before="240" w:after="80"/>
      </w:pPr>
      <w:r>
        <w:rPr>
          <w:b/>
          <w:sz w:val="25"/>
        </w:rPr>
        <w:t>현명한 소셜미디어 소비 습관</w:t>
      </w:r>
    </w:p>
    <w:p>
      <w:pPr>
        <w:spacing w:after="160" w:line="360" w:lineRule="auto"/>
      </w:pPr>
      <w:r>
        <w:t>소비를 통제하는 첫걸음은 구매 전에 시간을 두는 것입니다. 장바구니에 담고 하루나 이틀이 지난 뒤에도 여전히 필요한지 확인하면 충동의 상당 부분이 사라집니다. 광고 표시가 있는지, 인플루언서가 제품을 직접 사용한 근거가 있는지, 다른 곳의 평가는 어떤지도 확인해 봅니다.</w:t>
      </w:r>
    </w:p>
    <w:p>
      <w:pPr>
        <w:spacing w:after="160" w:line="360" w:lineRule="auto"/>
      </w:pPr>
      <w:r>
        <w:t>알고리즘이 보여 주는 대로 소비하기보다 내가 정한 기준으로 소비하는 연습도 필요합니다. 월별 소비 예산을 정하고, 구독과 팔로우 중 소비 욕구만 자극하는 계정을 정리하며, 알림을 줄이는 방법이 있습니다. 소셜미디어는 즐거운 정보를 주는 도구이지만 내 지갑을 여는 열쇠를 알고리즘에게 넘겨서는 안 됩니다. 스스로 선택한 소비는 만족이 오래갑니다.</w:t>
      </w:r>
    </w:p>
    <w:p>
      <w:pPr>
        <w:spacing w:after="160" w:line="360" w:lineRule="auto"/>
      </w:pPr>
      <w:r>
        <w:t>기업과 인플루언서 쪽에도 책임이 있습니다. 광고 표시를 분명히 하고 과장된 효능을 말하지 않으며 환불과 교환 절차를 투명하게 안내해야 신뢰가 쌓입니다. 소비자가 속았다고 느끼는 순간 신뢰는 한꺼번에 무너지기 때문입니다. 건강한 소셜미디어 소비 문화는 소비자의 경계심과 사업자의 정직이 함께 만듭니다.</w:t>
      </w:r>
    </w:p>
    <w:p>
      <w:pPr>
        <w:spacing w:after="160" w:line="360" w:lineRule="auto"/>
      </w:pPr>
      <w:r>
        <w:t>실천할 수 있는 작은 방법도 있습니다. 사고 싶은 물건이 생기면 소셜미디어가 아닌 검색 서비스에서 이름을 직접 입력해 광고가 섞이지 않은 후기와 가격 비교를 확인합니다. 같은 물건을 사용하는 사람의 불만 후기를 일부러 찾아 읽어 보는 것도 환상을 깨는 좋은 방법입니다. 결제 앱의 간편 결제 설정을 해제해 두거나 사용 한도를 낮추어 두면 충동이 결제로 이어지는 속도를 늦출 수 있습니다.</w:t>
      </w:r>
    </w:p>
    <w:p>
      <w:pPr>
        <w:spacing w:after="160" w:line="360" w:lineRule="auto"/>
      </w:pPr>
      <w:r>
        <w:t>소비 후에는 샀던 물건을 한 달 뒤에 얼마나 쓰고 있는지 돌아보면 어떤 광고에 약한지 알게 됩니다. 이렇게 쌓은 자기 이해가 알고리즘의 설계보다 더 강한 방어막이 됩니다. 소셜미디어가 소비를 부추기는 방식을 이해한다고 해서 소비를 끊어야 하는 것은 아니며, 즐거움과 정보를 얻되 결제 버튼 앞에서 한 박자 쉬는 여유를 갖는 것이 핵심입니다. 그 한 박자가 가계 지출의 큰 차이를 만듭니다. 친구나 가족과 사고 싶은 물건을 이야기하며 의견을 구하는 것도 좋은 방법입니다. 스스로 선택한 소비는 만족이 오래갑니다.</w:t>
      </w:r>
    </w:p>
    <w:p>
      <w:pPr>
        <w:spacing w:before="240"/>
      </w:pPr>
      <w:r>
        <w:rPr>
          <w:b/>
        </w:rPr>
        <w:t>#소셜미디어소비 #감정경제 #인플루언서 #SNS소비 #충동구매</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
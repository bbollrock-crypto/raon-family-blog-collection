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미디어와 여론 l 2화 데이터는 어떻게 권력이 되는가, 마이데이터와 데이터 민주주의의 가능성</w:t>
      </w:r>
    </w:p>
    <w:p>
      <w:pPr>
        <w:spacing w:after="160" w:line="360" w:lineRule="auto"/>
      </w:pPr>
      <w:r>
        <w:t>2020년 8월 5일 시행된 데이터 3법은 가명 정보를 활용할 수 있는 길을 열고 금융 분야에 마이데이터 산업을 도입했습니다. 이후 내 데이터의 주인은 나라는 구호 아래 개인이 자신의 정보에 대한 통제권을 갖는 마이데이터 정책이 확대되고 있습니다. 데이터를 많이 가진 쪽이 더 많은 것을 알고 더 큰 영향력을 갖는 시대에 데이터는 새로운 권력이 되었습니다. 데이터가 어떻게 권력이 되는지, 그리고 이를 시민의 힘으로 돌려놓을 수 있는지 정리해 보겠습니다.</w:t>
      </w:r>
    </w:p>
    <w:p>
      <w:pPr>
        <w:spacing w:before="120" w:after="160"/>
      </w:pPr>
      <w:r>
        <w:rPr>
          <w:i/>
          <w:color w:val="555555"/>
          <w:sz w:val="19"/>
        </w:rPr>
        <w:t>[이미지 프롬프트 1] 거대한 데이터센터 서버 복도에 불빛이 점처럼 깜빡이고, 그 앞에 한 사람이 작게 서서 올려다보는 장면. 천장과 바닥에는 케이블이 길게 이어져 있고 공기는 차갑다. 압도적이고 고요한 분위기의 사실적인 사진 느낌, 화면 비율 16:9, 글자 없음.</w:t>
      </w:r>
    </w:p>
    <w:p>
      <w:pPr>
        <w:spacing w:before="240" w:after="80"/>
      </w:pPr>
      <w:r>
        <w:rPr>
          <w:b/>
          <w:sz w:val="25"/>
        </w:rPr>
        <w:t>데이터가 권력이 되는 이유</w:t>
      </w:r>
    </w:p>
    <w:p>
      <w:pPr>
        <w:spacing w:after="160" w:line="360" w:lineRule="auto"/>
      </w:pPr>
      <w:r>
        <w:t>데이터는 사람들의 행동과 취향, 관계를 기록한 자료입니다. 이를 분석하면 무엇을 좋아하고 무엇을 살지, 어떤 정치적 성향을 가졌는지까지 예측할 수 있습니다. 예측은 곧 영향력입니다. 기업은 데이터로 광고를 정교하게 맞추고, 정부는 데이터로 정책을 설계하며, 플랫폼은 데이터로 이용자의 시간을 붙잡습니다.</w:t>
      </w:r>
    </w:p>
    <w:p>
      <w:pPr>
        <w:spacing w:after="160" w:line="360" w:lineRule="auto"/>
      </w:pPr>
      <w:r>
        <w:t>핵심은 정보의 비대칭입니다. 이용자는 자신의 데이터가 어떻게 모이고 쓰이는지 잘 알지 못하는데 플랫폼은 이용자에 대해 매우 많이 압니다. 아는 쪽과 모르는 쪽 사이의 힘의 차이가 권력으로 작동합니다. 서비스를 무료로 쓰는 대가로 데이터를 내어 주는 거래가 이루어지지만 그 가치와 조건에 대한 충분한 설명은 부족한 경우가 많습니다. 긴 약관에 한 번 동의하면 수집 범위와 이용 기간, 제3자 제공 여부를 이용자가 일일이 확인하기 어렵다는 점이 현실입니다. 알려 주는 쪽이 정하는 방식으로 이루어지는 동의는 형식에 그치기 쉽습니다.</w:t>
      </w:r>
    </w:p>
    <w:p>
      <w:pPr>
        <w:spacing w:before="240" w:after="80"/>
      </w:pPr>
      <w:r>
        <w:rPr>
          <w:b/>
          <w:sz w:val="25"/>
        </w:rPr>
        <w:t>감시 자본주의, 일상이 수집되는 시대</w:t>
      </w:r>
    </w:p>
    <w:p>
      <w:pPr>
        <w:spacing w:after="160" w:line="360" w:lineRule="auto"/>
      </w:pPr>
      <w:r>
        <w:t>학자들은 이용자의 행동 데이터를 수집하고 분석해 예측 상품을 만들어 파는 경제 방식을 감시 자본주의라고 부릅니다. 검색 기록과 위치, 구매 내역, 영상 시청 이력이 쌓여 개인의 행동을 예측하는 모델이 되고, 그 모델이 광고주에게 팔립니다. 이용자는 고객이면서 동시에 원료가 되는 셈입니다.</w:t>
      </w:r>
    </w:p>
    <w:p>
      <w:pPr>
        <w:spacing w:after="160" w:line="360" w:lineRule="auto"/>
      </w:pPr>
      <w:r>
        <w:t>이런 구조는 편리함과 맞교환됩니다. 맞춤 추천과 편리한 결제를 얻는 대신 일상의 모든 흔적이 기록되는 것입니다. 개인정보가 유출되거나 목적 외로 쓰이면 피해가 크고, 데이터 분석이 특정 집단을 차별하는 결과로 이어질 위험도 있습니다. 편리함이 커질수록 데이터가 어떻게 쓰이는지 감시하는 눈도 필요합니다. 정부와 공공 기관도 데이터 권력의 한 축입니다. 행정 데이터와 감시 카메라, 통신 기록은 범죄 예방과 복지 전달에 쓰이는 동시에 개인의 사생활을 침해할 수 있는 수단이 됩니다. 누가 어떤 목적으로 어느 범위까지 접근하는지를 투명하게 관리하는 체계가 필요합니다.</w:t>
      </w:r>
    </w:p>
    <w:p>
      <w:pPr>
        <w:spacing w:before="240" w:after="80"/>
      </w:pPr>
      <w:r>
        <w:rPr>
          <w:b/>
          <w:sz w:val="25"/>
        </w:rPr>
        <w:t>데이터 3법과 마이데이터, 통제권을 돌려주는 시도</w:t>
      </w:r>
    </w:p>
    <w:p>
      <w:pPr>
        <w:spacing w:after="160" w:line="360" w:lineRule="auto"/>
      </w:pPr>
      <w:r>
        <w:t>한국은 2020년 데이터 3법 개정을 통해 데이터 활용과 보호의 균형을 시도했습니다. 안전한 데이터 결합 절차를 마련하고, 가명 정보의 안전성을 강화했으며, 개인정보 관련 시행령을 일원화하고 금융 분야 마이데이터 산업을 육성하는 내용이 담겼습니다. 이를 계기로 금융에서 처음 마이데이터가 도입되었습니다.</w:t>
      </w:r>
    </w:p>
    <w:p>
      <w:pPr>
        <w:spacing w:after="160" w:line="360" w:lineRule="auto"/>
      </w:pPr>
      <w:r>
        <w:t>마이데이터는 개인이 자신의 데이터를 직접 관리하고 원하는 곳에 제공할 수 있게 하는 개념입니다. 여러 금융사에 흩어진 내 자산과 소비 정보를 한곳에서 보고, 이를 바탕으로 맞춤 서비스를 받을 수 있습니다. 개인정보보호위원회도 설명회를 열고 개인정보 주권 시대를 앞당기겠다고 밝혔습니다. 데이터의 주인이 개인임을 제도로 확인한 것입니다. 예를 들어 마이데이터를 통해 은행과 카드, 보험의 정보를 한 화면에서 확인하면 숨은 구독료와 중복 보험을 찾아 정리할 수 있고, 소비 패턴에 맞는 금융 상품을 비교해 추천받을 수 있습니다. 데이터가 기업의 자산에서 개인의 자산으로 되돌아오는 경험입니다.</w:t>
      </w:r>
    </w:p>
    <w:p>
      <w:pPr>
        <w:spacing w:before="120" w:after="160"/>
      </w:pPr>
      <w:r>
        <w:rPr>
          <w:i/>
          <w:color w:val="555555"/>
          <w:sz w:val="19"/>
        </w:rPr>
        <w:t>[이미지 프롬프트 2] 시민 토론회에서 사람들이 둥글게 둘러앉아 이야기를 나누고, 한가운데 큰 종이에 글자 없는 도형과 화살표가 그려진 장면. 창으로 오후 햇빛이 들어오고 테이블에는 차가 놓여 있다. 참여와 대화의 분위기를 담은 사실적인 사진 느낌, 화면 비율 16:9, 글자 없음.</w:t>
      </w:r>
    </w:p>
    <w:p>
      <w:pPr>
        <w:spacing w:before="240" w:after="80"/>
      </w:pPr>
      <w:r>
        <w:rPr>
          <w:b/>
          <w:sz w:val="25"/>
        </w:rPr>
        <w:t>데이터 민주주의의 가능성과 과제</w:t>
      </w:r>
    </w:p>
    <w:p>
      <w:pPr>
        <w:spacing w:after="160" w:line="360" w:lineRule="auto"/>
      </w:pPr>
      <w:r>
        <w:t>데이터 민주주의는 데이터에서 나오는 이익과 결정권이 소수에게 집중되지 않고 시민에게 공정하게 나누어지는 사회를 뜻합니다. 개인이 자신의 데이터에 대한 권리를 행사하고, 공공 데이터를 개방해 누구나 활용하며, 알고리즘의 결정 과정에 시민이 참여할 수 있어야 합니다. 데이터를 이용해 사회 문제를 해결하는 공익적인 활용도 이 개념에 포함됩니다. 교통 데이터로 버스 노선을 개선하고, 의료 데이터로 질병을 조기에 발견하며, 기후 데이터로 재난을 예측하는 일이 그 예입니다. 개인정보를 보호하면서도 공익에 쓰이도록 하는 균형이 핵심 과제입니다.</w:t>
      </w:r>
    </w:p>
    <w:p>
      <w:pPr>
        <w:spacing w:after="160" w:line="360" w:lineRule="auto"/>
      </w:pPr>
      <w:r>
        <w:t>과제도 많습니다. 마이데이터를 쓰려면 정보 주체가 이해하기 쉬운 동의 절차와 보안 체계가 갖춰져야 하고, 데이터를 활용할 능력이 부족한 사람이 소외되지 않도록 교육도 필요합니다. 개인은 동의하기 전에 어떤 정보가 어디에 쓰이는지 확인하고, 불필요한 정보 제공은 거부하며, 사용하지 않는 서비스의 데이터 삭제를 요청하는 습관을 가질 수 있습니다. 데이터의 힘이 커질수록 그 힘을 견제하는 시민의 권리 의식도 커져야 합니다. 내 정보가 어디에 있는지 묻고, 필요 이상의 수집에 반대하며, 데이터 활용의 이익이 사회에 환원되도록 요구하는 것이 데이터 민주주의의 출발입니다.</w:t>
      </w:r>
    </w:p>
    <w:p>
      <w:pPr>
        <w:spacing w:after="160" w:line="360" w:lineRule="auto"/>
      </w:pPr>
      <w:r>
        <w:t>기업에게도 과제가 있습니다. 수집하는 정보의 범위를 필요한 만큼으로 줄이고, 이용자에게 쉬운 말로 설명하며, 정보 접근과 삭제를 쉽게 할 수 있도록 하는 것이 신뢰를 얻는 길입니다. 데이터를 가진 쪽이 책임을 다할 때 이용자는 정보를 내어 주는 데 불안을 덜 느끼고, 그 결과 서비스도 더 발전할 수 있습니다.</w:t>
      </w:r>
    </w:p>
    <w:p>
      <w:pPr>
        <w:spacing w:after="160" w:line="360" w:lineRule="auto"/>
      </w:pPr>
      <w:r>
        <w:t>알고리즘의 결정에 대해 설명을 요구할 권리도 논의되고 있습니다. 대출 심사와 채용, 추천 서비스에서 어떤 데이터가 쓰였는지 알 수 있어야 부당한 차별이나 오류를 바로잡을 수 있습니다. 데이터가 권력인 시대에 투명성은 곧 시민이 가진 가장 강력한 견제 수단입니다. 오늘 내가 쓰는 앱의 개인정보 설정을 한 번 열어 보고 불필요한 권한을 끄는 작은 행동이 데이터 민주주의의 현실적인 첫걸음입니다. 시민이 데이터의 주인으로서 목소리를 낼 때 기술은 사람을 위한 도구로 남을 수 있습니다.</w:t>
      </w:r>
    </w:p>
    <w:p>
      <w:pPr>
        <w:spacing w:before="240"/>
      </w:pPr>
      <w:r>
        <w:rPr>
          <w:b/>
        </w:rPr>
        <w:t>#데이터권력 #감시자본주의 #데이터민주주의 #빅데이터 #정보비대칭</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
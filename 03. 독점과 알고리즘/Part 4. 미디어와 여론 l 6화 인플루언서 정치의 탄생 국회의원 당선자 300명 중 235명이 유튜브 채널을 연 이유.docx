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미디어와 여론 l 6화 인플루언서 정치의 탄생 국회의원 당선자 300명 중 235명이 유튜브 채널을 연 이유</w:t>
      </w:r>
    </w:p>
    <w:p>
      <w:pPr>
        <w:spacing w:after="160" w:line="360" w:lineRule="auto"/>
      </w:pPr>
      <w:r>
        <w:t xml:space="preserve">2024년 총선이 끝난 직후 조사에서 국회의원 당선자 300명 가운데 235명이 유튜브 채널을 열었다고 합니다. 정치인이 언론을 거치지 않고 유권자에게 직접 말하는 길이 일상이 됐다는 의미입니다. 정치의 무대가 국회와 방송에서 구독자 수가 곧 힘인 플랫폼으로 넓어졌습니다. 이 길목에는 구독자와 후원금을 가진 새로운 정치 전달자들, 곧 정치 유튜버들이 이미 자리 잡고 있었습니다.</w:t>
      </w:r>
    </w:p>
    <w:p>
      <w:pPr>
        <w:spacing w:after="160" w:line="360" w:lineRule="auto"/>
      </w:pPr>
      <w:r>
        <w:t xml:space="preserve">인플루언서정치는 영향력을 가진 개인이 정치 담론의 중심에 서는 현상을 말합니다. 후보와 정당은 구독자가 많은 채널을 찾아가고, 채널은 정치 이슈를 돈으로 바꿉니다. 정치가 팬을 얻는 경쟁이 되면서 말하는 방식도 달라졌습니다. 플랫폼민주주의라는 말이 기대와 우려를 함께 불러오는 이유입니다. 시민이 정치에 더 쉽게 다가가는 길이 열렸지만 그 길을 누가 관리하는지는 분명하지 않습니다.</w:t>
      </w:r>
    </w:p>
    <w:p>
      <w:pPr>
        <w:spacing w:before="120" w:after="160"/>
      </w:pPr>
      <w:r>
        <w:rPr>
          <w:i/>
          <w:color w:val="555555"/>
          <w:sz w:val="19"/>
        </w:rPr>
        <w:t xml:space="preserve">[이미지 프롬프트 1] 작은 스튜디오에서 마이크 앞에 앉은 진행자가 방송을 하고 있고 한쪽 모니터에는 실시간 채팅과 후원 알림이 빠르게 올라오는 장면. 붉은 온에어 등과 어두운 배경이 대비를 이루고 카메라 옆에서 스태프가 신호를 보낸다. 긴장감 있고 분주한 분위기의 사실적인 시네마틱 스타일, 화면 비율 16:9, 글자 없음.</w:t>
      </w:r>
    </w:p>
    <w:p>
      <w:pPr>
        <w:spacing w:before="240" w:after="80"/>
      </w:pPr>
      <w:r>
        <w:rPr>
          <w:b/>
          <w:sz w:val="25"/>
        </w:rPr>
        <w:t xml:space="preserve">인플루언서정치란 무엇인가, 언론을 건너뛰는 정치</w:t>
      </w:r>
    </w:p>
    <w:p>
      <w:pPr>
        <w:spacing w:after="160" w:line="360" w:lineRule="auto"/>
      </w:pPr>
      <w:r>
        <w:t xml:space="preserve">예전의 정치는 신문과 방송이 중간에서 전달하고 걸러 내는 구조였습니다. 지금은 정치인이 소셜미디어와 유튜브로 직접 이야기하고, 지지자의 반응을 곧바로 확인합니다. 대통령이 소셜미디어를 국민과의 직접 소통 통로라고 밝힌 데서 보듯 직접 소통을 높이 평가하는 시각이 있고, 반대로 여권 안에서도 소통이 감정적으로 흐르거나 분노를 키울 수 있다는 우려가 나옵니다.</w:t>
      </w:r>
    </w:p>
    <w:p>
      <w:pPr>
        <w:spacing w:after="160" w:line="360" w:lineRule="auto"/>
      </w:pPr>
      <w:r>
        <w:t xml:space="preserve">의원들도 소셜미디어를 직접 관리하는 방향으로 움직입니다. 보좌진에게 맡기던 계정을 의원이 직접 운영하며 지지자와 곧바로 주고받는 모습이 늘었다는 보도가 나왔습니다. 2025년 대선에서는 후보들이 숏폼으로 시민과 소탈하게 소통하는 뒷이야기를 여과 없이 공개했고, 꾸미지 않은 진정성 있는 영상이 공감을 얻는 데 효과적이라는 분석이 따랐습니다.</w:t>
      </w:r>
    </w:p>
    <w:p>
      <w:pPr>
        <w:spacing w:after="160" w:line="360" w:lineRule="auto"/>
      </w:pPr>
      <w:r>
        <w:t xml:space="preserve">유튜브 정치는 이미 하나의 생태계가 됐습니다. 한 칼럼은 유튜브 정치·시사 채널이 사실상 정당의 기능을 한다며 유사 정당화라고 표현했습니다. 정치인을 평가하고 여론조사를 내놓고 후보를 검증하며 선거운동까지 하기 때문입니다. 당 공식 채널에서 직접 말하기 어려운 이야기를 같은 진영의 채널이 대신 한다는 분석도 있습니다. 2025년 대선 때 후보들이 구독자가 많은 채널로 찾아가 출연하는 일이 대세가 됐다는 보도가 나온 배경입니다.</w:t>
      </w:r>
    </w:p>
    <w:p>
      <w:pPr>
        <w:spacing w:before="240" w:after="80"/>
      </w:pPr>
      <w:r>
        <w:rPr>
          <w:b/>
          <w:sz w:val="25"/>
        </w:rPr>
        <w:t xml:space="preserve">정치유튜버의 수익 구조, 이슈가 돈이 되는 방식</w:t>
      </w:r>
    </w:p>
    <w:p>
      <w:pPr>
        <w:spacing w:after="160" w:line="360" w:lineRule="auto"/>
      </w:pPr>
      <w:r>
        <w:t xml:space="preserve">정치 유튜브의 동력 가운데 하나가 후원금입니다. 슈퍼챗은 시청자가 방송 중 돈을 내는 기능으로 유튜브가 30%를 가져가고 70%가 방송하는 사람에게 돌아갑니다. 수익원은 슈퍼챗 외에 광고와 협찬, 멤버십, 후원 계좌까지 다양합니다. 이슈가 크게 터질수록 시청과 후원이 늘어나는 구조입니다. 2025년 6월 기준 정치 분야 슈퍼챗 1위 채널이 한 달에 6,414만 원을 받았다는 집계도 있습니다.</w:t>
      </w:r>
    </w:p>
    <w:p>
      <w:pPr>
        <w:spacing w:after="160" w:line="360" w:lineRule="auto"/>
      </w:pPr>
      <w:r>
        <w:t xml:space="preserve">비상계엄 사태가 터진 2024년 12월부터 2025년 2월까지 3개월 동안 정치 채널 가운데 가장 많은 슈퍼챗을 받은 곳은 약 3억 1,000만 원을 벌었고 진보와 보수 성향의 다른 상위 채널들도 각각 1억 3,000만 원에서 2억 4,000만 원을 벌었습니다. 이슈가 곧 돈이라는 제목의 보도도 나왔고, 특정 이슈로 구독자와 후원이 급증한 채널들이 상황이 바뀐 뒤 수익을 좇아 갈라졌다는 분석도 있었습니다. 또 한 달에 1억 원을 넘게 번 정치 유튜버가 있다는 분석도 이어졌습니다. 정치 이슈가 콘텐츠이자 수입원이 되는 구조가 분명해졌습니다.</w:t>
      </w:r>
    </w:p>
    <w:p>
      <w:pPr>
        <w:spacing w:before="120" w:after="160"/>
      </w:pPr>
      <w:r>
        <w:rPr>
          <w:i/>
          <w:color w:val="555555"/>
          <w:sz w:val="19"/>
        </w:rPr>
        <w:t xml:space="preserve">[이미지 프롬프트 2] 국회 본청 로비에서 의원들이 카메라 앞에서 각자 휴대전화로 촬영하고 보좌진이 옆에서 조명을 들고 있는 장면. 대리석 바닥에 천장 조명이 반사되고 취재진은 멀리 서 있다. 분주하고 낯선 분위기의 사실적인 시네마틱 스타일, 화면 비율 16:9, 글자 없음.</w:t>
      </w:r>
    </w:p>
    <w:p>
      <w:pPr>
        <w:spacing w:before="240" w:after="80"/>
      </w:pPr>
      <w:r>
        <w:rPr>
          <w:b/>
          <w:sz w:val="25"/>
        </w:rPr>
        <w:t xml:space="preserve">소셜미디어권력과 SNS여론의 이동, 팬덤과 알고리즘의 결합</w:t>
      </w:r>
    </w:p>
    <w:p>
      <w:pPr>
        <w:spacing w:after="160" w:line="360" w:lineRule="auto"/>
      </w:pPr>
      <w:r>
        <w:t xml:space="preserve">수익과 영향력이 결합하면 콘텐츠의 방향이 달라집니다. 상대 진영을 비난하는 자극적인 발언이 더 높은 수익을 보장하는 도구로 쓰인다는 지적이 나옵니다. 한 미디어 학자는 정보의 출처가 명확하지 않은 이야기가 여기저기 퍼지는 상태를 미디어 아노미라고 불렀습니다. 구독자와 후원자가 곧 지지층이 되는 팬덤 구조에서는 지지층이 원하는 이야기가 가장 잘 팔리고, 그 이야기는 갈수록 강해지는 경향이 있습니다.</w:t>
      </w:r>
    </w:p>
    <w:p>
      <w:pPr>
        <w:spacing w:after="160" w:line="360" w:lineRule="auto"/>
      </w:pPr>
      <w:r>
        <w:t xml:space="preserve">정치권도 갈라졌습니다. 정당마다 활발하게 쓰는 소셜미디어 플랫폼이 다르다는 분석이 나왔고 여권은 X에, 야권은 스레드에 더 많이 몰린다는 보도도 있었습니다. 팬덤이 정치를 타협의 장에서 싸움터로 바꾼다는 칼럼도 이어졌습니다. 알고리즘은 이용자가 반응하는 주제를 더 보여 주기 때문에 같은 성향의 콘텐츠가 서로를 강화하는 순환이 생기기 쉽습니다. 팬덤은 응원이 되기도 하지만 다른 의견을 가진 사람을 밀어내는 벽이 되기도 합니다. 정치 성향에 따라 보는 채널이 갈리면 같은 사건도 서로 다른 이야기로 전해집니다.</w:t>
      </w:r>
    </w:p>
    <w:p>
      <w:pPr>
        <w:spacing w:before="240" w:after="80"/>
      </w:pPr>
      <w:r>
        <w:rPr>
          <w:b/>
          <w:sz w:val="25"/>
        </w:rPr>
        <w:t xml:space="preserve">플랫폼민주주의는 어디로, 접근성과 책임 사이</w:t>
      </w:r>
    </w:p>
    <w:p>
      <w:pPr>
        <w:spacing w:after="160" w:line="360" w:lineRule="auto"/>
      </w:pPr>
      <w:r>
        <w:t xml:space="preserve">인플루언서정치가 가져온 변화는 양면적입니다. 한쪽에서는 언론이 외면한 이야기를 시민이 직접 듣고 정치인이 시민과 가까워졌다는 평가가 나옵니다. 다른 쪽에서는 검증 없는 주장이 빠르게 퍼지고 후원금을 좇아 선동이 늘어난다는 비판이 맞섭니다. 디지털 뉴스 리포트 2025에서 유튜브가 뉴스 영상 이용에서 53%로 가장 큰 비중을 차지했고 중장년층과 보수 성향 이용자의 소비가 활발했다는 결과는 이 영향력이 얼마나 큰지 보여 줍니다.</w:t>
      </w:r>
    </w:p>
    <w:p>
      <w:pPr>
        <w:spacing w:after="160" w:line="360" w:lineRule="auto"/>
      </w:pPr>
      <w:r>
        <w:t xml:space="preserve">책임을 묻는 장치는 아직 느슨합니다. 언론은 기자 윤리와 정정 보도 제도 아래 있지만 개인 방송은 그런 규범이 상대적으로 느슨하다는 지적이 있습니다. 후원금은 과세 대상이어서 소득을 신고하지 않으면 탈세 문제가 될 수 있다는 지적이 있고, 일본에서는 정치인이 유튜브로 받은 슈퍼챗이 수백만 엔에 이르는데 정치자금으로 어떻게 신고할지 기준이 제각각이라는 보도가 나왔습니다. 선거 때 이런 채널의 보도가 어디까지 허용되는지도 논쟁이 됩니다. 정치 전달의 주체가 언론에서 개인으로 옮겨 가면서 검증과 책임의 기준을 다시 세워야 한다는 요구가 커지고 있습니다. 시민이 직접 듣는 정치와 검증된 정보가 함께 갈 수 있느냐가 플랫폼민주주의의 시험대이고, 그 답은 정치인과 채널, 플랫폼, 시청자가 각자 어디까지 책임을 지느냐에 달려 있습니다.</w:t>
      </w:r>
    </w:p>
    <w:p>
      <w:pPr>
        <w:spacing w:before="240"/>
      </w:pPr>
      <w:r>
        <w:rPr>
          <w:b/>
        </w:rPr>
        <w:t xml:space="preserve">#인플루언서정치 #플랫폼민주주의 #소셜미디어권력 #정치유튜버 #SNS여론</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
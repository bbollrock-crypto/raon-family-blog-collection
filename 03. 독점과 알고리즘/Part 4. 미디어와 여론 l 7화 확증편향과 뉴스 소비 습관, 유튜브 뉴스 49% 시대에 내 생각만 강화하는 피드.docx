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미디어와 여론 l 7화 확증편향과 뉴스 소비 습관, 유튜브 뉴스 49% 시대에 내 생각만 강화하는 피드</w:t>
      </w:r>
    </w:p>
    <w:p>
      <w:pPr>
        <w:spacing w:after="160" w:line="360" w:lineRule="auto"/>
      </w:pPr>
      <w:r>
        <w:t>로이터저널리즘연구소의 디지털 뉴스 리포트 2026에 따르면 최근 일주일 동안 유튜브로 뉴스를 접했다는 한국인은 49%로, 조사 대상 48개국 평균 31%를 크게 웃돌았습니다. 60대 이상에서는 그 비율이 59%에 이르렀습니다. 뉴스를 보는 길이 포털에서 영상과 소셜미디어로 옮겨 가면서 알고리즘이 골라 주는 정보에 둘러싸이는 일이 늘었습니다. 내 생각만 강화하는 피드에서 벗어나려면 무엇을 알아야 하는지 정리해 보겠습니다.</w:t>
      </w:r>
    </w:p>
    <w:p>
      <w:pPr>
        <w:spacing w:before="120" w:after="160"/>
      </w:pPr>
      <w:r>
        <w:rPr>
          <w:i/>
          <w:color w:val="555555"/>
          <w:sz w:val="19"/>
        </w:rPr>
        <w:t>[이미지 프롬프트 1] 어두운 거실 소파에 앉은 한 사람이 스마트폰을 들여다보고 있고, 화면의 빛이 얼굴과 벽을 푸르게 비추는 장면. 테이블에는 식은 차와 리모컨이 놓여 있고 창밖은 깊은 밤이다. 고립감이 느껴지는 사실적인 사진 느낌, 화면 비율 16:9, 글자 없음.</w:t>
      </w:r>
    </w:p>
    <w:p>
      <w:pPr>
        <w:spacing w:before="240" w:after="80"/>
      </w:pPr>
      <w:r>
        <w:rPr>
          <w:b/>
          <w:sz w:val="25"/>
        </w:rPr>
        <w:t>확증편향이란 무엇인가, 믿고 싶은 것만 보는 습관</w:t>
      </w:r>
    </w:p>
    <w:p>
      <w:pPr>
        <w:spacing w:after="160" w:line="360" w:lineRule="auto"/>
      </w:pPr>
      <w:r>
        <w:t>확증편향은 자신이 이미 가진 생각이나 믿음을 뒷받침하는 정보는 쉽게 받아들이고 반대되는 정보는 무시하거나 깎아내리는 심리 경향입니다. 누구에게나 있는 자연스러운 현상으로, 복잡한 정보 속에서 빠르게 판단하려는 뇌의 지름길이라고 설명됩니다. 문제는 이 경향이 강해질수록 사실과 다른 믿음도 점점 더 확고해진다는 점입니다. 반대 증거를 만나면 오히려 자신의 믿음을 더 굳게 지키려는 방어 반응이 나타나기도 하는데, 이를 역화 효과라고 부릅니다. 틀렸다는 지적이 마음을 바꾸기는커녕 더 단단히 닫게 만들 수 있다는 뜻입니다.</w:t>
      </w:r>
    </w:p>
    <w:p>
      <w:pPr>
        <w:spacing w:after="160" w:line="360" w:lineRule="auto"/>
      </w:pPr>
      <w:r>
        <w:t>예전에도 사람들은 자신과 비슷한 의견의 신문을 구독하고 같은 생각을 가진 사람과 어울렸습니다. 하지만 지금은 기술이 이 경향을 증폭시킵니다. 내가 어떤 영상을 오래 보았는지, 어떤 글에 반응했는지를 기록한 알고리즘이 비슷한 내용을 계속 보여 주기 때문에 자신도 모르는 사이에 같은 방향의 정보만 쌓이게 됩니다.</w:t>
      </w:r>
    </w:p>
    <w:p>
      <w:pPr>
        <w:spacing w:before="240" w:after="80"/>
      </w:pPr>
      <w:r>
        <w:rPr>
          <w:b/>
          <w:sz w:val="25"/>
        </w:rPr>
        <w:t>필터버블과 알고리즘, 보이지 않는 편집자</w:t>
      </w:r>
    </w:p>
    <w:p>
      <w:pPr>
        <w:spacing w:after="160" w:line="360" w:lineRule="auto"/>
      </w:pPr>
      <w:r>
        <w:t>필터버블은 개인의 성향에 맞게 걸러진 정보만 접하게 되어 마치 거품 속에 갇힌 것처럼 다른 관점을 볼 기회가 줄어드는 현상입니다. 유튜브의 추천 알고리즘이 필터버블을 심화시킨다는 지적이 꾸준히 나옵니다. 알고리즘의 목표는 이용자가 더 오래 머물게 하는 것이어서 자극적이고 확신을 주는 콘텐츠가 더 자주 노출되기 쉽습니다.</w:t>
      </w:r>
    </w:p>
    <w:p>
      <w:pPr>
        <w:spacing w:after="160" w:line="360" w:lineRule="auto"/>
      </w:pPr>
      <w:r>
        <w:t>실제 연구에서도 편향의 모습이 확인됩니다. 한국의 주요 진보와 보수 유튜브 채널 여섯 개를 골라 시청자를 추적한 연구에서 한쪽 진영의 채널만 보는 사람은 약 22만 9,840명으로, 양쪽을 모두 보는 약 4만 8,951명의 5배 안팎이었습니다. 뉴스 소비가 한쪽으로 쏠리는 경향이 숫자로 드러난 셈입니다.</w:t>
      </w:r>
    </w:p>
    <w:p>
      <w:pPr>
        <w:spacing w:after="160" w:line="360" w:lineRule="auto"/>
      </w:pPr>
      <w:r>
        <w:t>더 큰 문제는 편향된 소비가 편향된 믿음을 낳고, 그 믿음이 다시 같은 성향의 콘텐츠를 찾게 만드는 순환입니다. 같은 입장의 채널을 구독하고 댓글에서 서로 동의하는 사람들과 소통하다 보면 내 생각이 다수의 생각이라고 착각하게 됩니다. 이를 반향실 효과라고 하며, 사회 전체로는 서로 다른 집단이 같은 사건을 전혀 다르게 인식하는 분열로 이어집니다.</w:t>
      </w:r>
    </w:p>
    <w:p>
      <w:pPr>
        <w:spacing w:before="240" w:after="80"/>
      </w:pPr>
      <w:r>
        <w:rPr>
          <w:b/>
          <w:sz w:val="25"/>
        </w:rPr>
        <w:t>뉴스 소비 경로의 변화, 포털에서 영상으로</w:t>
      </w:r>
    </w:p>
    <w:p>
      <w:pPr>
        <w:spacing w:after="160" w:line="360" w:lineRule="auto"/>
      </w:pPr>
      <w:r>
        <w:t>한국의 뉴스 소비는 여전히 포털 중심 구조를 유지하고 있지만 경로가 다변화되었습니다. 유튜브와 쇼츠로 뉴스를 접하는 비율이 크게 늘었고, 특히 60대 이상에서 유튜브 뉴스 이용이 뚜렷합니다. 짧은 영상으로 핵심만 빠르게 전달받는 방식은 편리하지만 맥락과 출처를 확인하기 어렵다는 약점이 있습니다.</w:t>
      </w:r>
    </w:p>
    <w:p>
      <w:pPr>
        <w:spacing w:after="160" w:line="360" w:lineRule="auto"/>
      </w:pPr>
      <w:r>
        <w:t>영상 뉴스는 전달자의 해석과 감정이 크게 더해지기 쉽습니다. 같은 사건도 어떤 채널에서는 위기로, 다른 채널에서는 성과로 설명될 수 있고, 시청자는 익숙한 채널의 설명을 사실로 받아들이기 쉽습니다. 중장년층이 가짜 뉴스를 믿기 쉽다는 우려가 나오는 것도 이런 환경이 영향을 줍니다. 나이와 상관없이 누구나 편향된 정보에 노출될 수 있다는 점을 기억해야 합니다.</w:t>
      </w:r>
    </w:p>
    <w:p>
      <w:pPr>
        <w:spacing w:after="160" w:line="360" w:lineRule="auto"/>
      </w:pPr>
      <w:r>
        <w:t>젊은 세대도 예외가 아닙니다. 한 대학생들의 사례를 다룬 올해 7월 기사는 보고 싶은 것만 보는 대학생이 필터버블에 갇힌다는 문제를 짚었습니다. 짧은 영상과 추천 피드가 일상이 된 세대는 한 가지 사안을 깊이 있게 따져 볼 기회가 줄어들기 쉽습니다. 제목과 썸네일, 요약된 몇 초의 영상만 보고 판단하는 습관이 굳어지면 복잡한 문제를 단순한 편 가르기로 받아들이게 됩니다.</w:t>
      </w:r>
    </w:p>
    <w:p>
      <w:pPr>
        <w:spacing w:before="120" w:after="160"/>
      </w:pPr>
      <w:r>
        <w:rPr>
          <w:i/>
          <w:color w:val="555555"/>
          <w:sz w:val="19"/>
        </w:rPr>
        <w:t>[이미지 프롬프트 2] 카페 테이블에 앉은 두 사람이 각자 스마트폰을 보며 서로 다른 화면에 몰입해 있는 장면. 커피잔과 노트가 놓여 있고, 창밖으로 오후 햇빛이 길게 들어온다. 대화는 없고 거리감이 느껴지는 사실적인 사진 느낌, 화면 비율 16:9, 글자 없음.</w:t>
      </w:r>
    </w:p>
    <w:p>
      <w:pPr>
        <w:spacing w:before="240" w:after="80"/>
      </w:pPr>
      <w:r>
        <w:rPr>
          <w:b/>
          <w:sz w:val="25"/>
        </w:rPr>
        <w:t>뉴스 편식에서 벗어나는 방법, 작은 습관의 힘</w:t>
      </w:r>
    </w:p>
    <w:p>
      <w:pPr>
        <w:spacing w:after="160" w:line="360" w:lineRule="auto"/>
      </w:pPr>
      <w:r>
        <w:t>편향에서 벗어나는 첫걸음은 내가 편식하고 있음을 인정하는 것입니다. 구독 중인 채널과 즐겨 보는 매체를 점검해 보고, 한쪽 입장만 대변하고 있지는 않은지 돌아봅니다. 의도적으로 다른 성향의 매체나 기사를 일주일에 한두 번 읽어 보는 것만으로도 시야가 넓어집니다. 동의하지 않아도 상대가 왜 그렇게 생각하는지 이해해 보는 시도가 중요합니다.</w:t>
      </w:r>
    </w:p>
    <w:p>
      <w:pPr>
        <w:spacing w:after="160" w:line="360" w:lineRule="auto"/>
      </w:pPr>
      <w:r>
        <w:t>기사를 읽을 때 확인할 질문도 있습니다. 출처가 어디인지, 근거 자료가 제시되었는지, 다른 매체도 같은 내용을 보도했는지, 감정을 자극하는 표현이 많은지입니다. 제목만 보고 공유하지 않고 본문을 확인하는 습관도 큰 도움이 됩니다. 추천 영상에 의존하지 않고 직접 검색해서 찾아보는 방식은 알고리즘의 영향을 줄이는 방법입니다. 시청 기록을 정기적으로 정리하거나 새 계정으로 다른 성향의 콘텐츠를 찾아 보는 것도 알고리즘이 만드는 거품에서 벗어나는 데 도움이 됩니다. 뉴스를 보는 시간을 정해 두고 그 안에서 다양한 출처를 확인하는 습관을 들이는 것도 좋습니다.</w:t>
      </w:r>
    </w:p>
    <w:p>
      <w:pPr>
        <w:spacing w:before="240" w:after="80"/>
      </w:pPr>
      <w:r>
        <w:rPr>
          <w:b/>
          <w:sz w:val="25"/>
        </w:rPr>
        <w:t>건강한 정보 환경을 위해</w:t>
      </w:r>
    </w:p>
    <w:p>
      <w:pPr>
        <w:spacing w:after="160" w:line="360" w:lineRule="auto"/>
      </w:pPr>
      <w:r>
        <w:t>개인의 노력과 함께 사회적 노력도 필요합니다. 미디어 리터러시 교육을 강화하고, 플랫폼이 알고리즘의 작동 방식을 더 투명하게 공개하며, 다양한 관점의 정보를 접할 수 있는 장치를 마련하는 것입니다. 언론은 자극적인 제목 경쟁보다 정확하고 균형 잡힌 보도로 신뢰를 쌓아야 합니다.</w:t>
      </w:r>
    </w:p>
    <w:p>
      <w:pPr>
        <w:spacing w:after="160" w:line="360" w:lineRule="auto"/>
      </w:pPr>
      <w:r>
        <w:t>확증편향은 부끄러운 약점이 아니라 누구에게나 있는 인간의 특성입니다. 중요한 것은 그 사실을 알고 의식적으로 균형을 잡는 노력입니다. 같은 뉴스를 보고도 다른 생각을 가진 사람과 대화할 수 있는 사회가 건강한 사회입니다. 오늘 내가 본 뉴스가 내 생각을 넓혔는지, 아니면 굳혔는지 한 번쯤 돌아보는 시간이 필요합니다. 정보가 넘쳐나는 시대에 진짜 필요한 능력은 더 많이 아는 것이 아니라 어떻게 아는지를 점검하는 능력입니다.</w:t>
      </w:r>
    </w:p>
    <w:p>
      <w:pPr>
        <w:spacing w:before="240"/>
      </w:pPr>
      <w:r>
        <w:rPr>
          <w:b/>
        </w:rPr>
        <w:t>#확증편향 #뉴스소비 #필터버블 #뉴스편식 #정보편향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
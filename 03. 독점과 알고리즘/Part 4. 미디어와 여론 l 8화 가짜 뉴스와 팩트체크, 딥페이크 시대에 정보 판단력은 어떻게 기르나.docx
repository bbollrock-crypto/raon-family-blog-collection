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미디어와 여론 l 8화 가짜 뉴스와 팩트체크, 딥페이크 시대에 정보 판단력은 어떻게 기르나</w:t>
      </w:r>
    </w:p>
    <w:p>
      <w:pPr>
        <w:spacing w:after="160" w:line="360" w:lineRule="auto"/>
      </w:pPr>
      <w:r>
        <w:t>올해 6·3 지방선거를 앞두고 AI로 만든 딥페이크 영상이 SNS를 중심으로 퍼지자 정부가 딥페이크 탐지 기술을 선거 현장에 본격 적용했습니다. 선거 기간에 허위 정보로 단속된 인원이 921명, 딥페이크 삭제 요청이 1만 건을 넘었다는 보도도 나왔습니다. 진짜와 구별하기 어려운 가짜가 쏟아지는 시대에는 눈으로 보고 귀로 들은 것만으로 사실을 판단하기 어렵습니다. 정보 판단력을 기르는 방법을 정리해 보겠습니다.</w:t>
      </w:r>
    </w:p>
    <w:p>
      <w:pPr>
        <w:spacing w:before="120" w:after="160"/>
      </w:pPr>
      <w:r>
        <w:rPr>
          <w:i/>
          <w:color w:val="555555"/>
          <w:sz w:val="19"/>
        </w:rPr>
        <w:t>[이미지 프롬프트 1] 책상 위 노트북 화면에 흐릿한 영상이 재생되고, 한 사람이 턱을 괸 채 미심쩍은 표정으로 화면을 바라보는 장면. 옆에는 메모지와 펜이 놓여 있고, 스탠드 불빛이 따뜻하게 비춘다. 의심과 집중이 느껴지는 사실적인 사진 느낌, 화면 비율 16:9, 글자 없음.</w:t>
      </w:r>
    </w:p>
    <w:p>
      <w:pPr>
        <w:spacing w:before="240" w:after="80"/>
      </w:pPr>
      <w:r>
        <w:rPr>
          <w:b/>
          <w:sz w:val="25"/>
        </w:rPr>
        <w:t>가짜 뉴스란 무엇인가, 허위와 오해의 구분</w:t>
      </w:r>
    </w:p>
    <w:p>
      <w:pPr>
        <w:spacing w:after="160" w:line="360" w:lineRule="auto"/>
      </w:pPr>
      <w:r>
        <w:t>가짜 뉴스는 사실이 아닌 내용을 사실처럼 꾸며 퍼뜨리는 정보를 말합니다. 의도적으로 속이려는 허위 조작 정보도 있고, 잘못 알고 퍼뜨리는 오정보도 있으며, 사실을 일부만 보여 오해를 만드는 경우도 있습니다. 구분이 중요한 이유는 대응 방식이 다르기 때문입니다. 악의적인 조작은 단속과 처벌이 필요하고 단순한 오해는 정정과 교육으로 풀 수 있습니다.</w:t>
      </w:r>
    </w:p>
    <w:p>
      <w:pPr>
        <w:spacing w:after="160" w:line="360" w:lineRule="auto"/>
      </w:pPr>
      <w:r>
        <w:t>가짜 정보는 사람의 감정을 자극하도록 만들어지는 경우가 많습니다. 분노와 공포, 놀라움을 일으키는 내용일수록 빠르게 퍼지고, 사람들은 검증하기 전에 먼저 공유합니다. 사실 확인에는 시간이 걸리지만 거짓은 순식간에 퍼지기 때문에 바로잡는 속도가 따라가기 어렵다는 점이 문제입니다. 그래서 확산을 막는 일이 정정보다 중요합니다. 가짜 뉴스가 위험한 것은 한 번 퍼지면 정정해도 처음의 인상이 남기 때문입니다.</w:t>
      </w:r>
    </w:p>
    <w:p>
      <w:pPr>
        <w:spacing w:after="160" w:line="360" w:lineRule="auto"/>
      </w:pPr>
      <w:r>
        <w:t>특히 선거와 재난, 건강 같은 분야에서 허위 정보는 실제 피해로 이어집니다. 후보자에 대한 거짓 영상은 유권자의 판단을 왜곡하고, 재난 상황의 잘못된 정보는 대피를 방해하며, 근거 없는 치료법은 건강을 해칩니다. 올해 선거 기간에만 허위 정보 단속 인원이 921명에 이르렀다는 숫자는 문제의 크기를 가늠하게 합니다.</w:t>
      </w:r>
    </w:p>
    <w:p>
      <w:pPr>
        <w:spacing w:before="240" w:after="80"/>
      </w:pPr>
      <w:r>
        <w:rPr>
          <w:b/>
          <w:sz w:val="25"/>
        </w:rPr>
        <w:t>딥페이크가 바꾼 판, 눈으로 본 것도 믿기 어렵다</w:t>
      </w:r>
    </w:p>
    <w:p>
      <w:pPr>
        <w:spacing w:after="160" w:line="360" w:lineRule="auto"/>
      </w:pPr>
      <w:r>
        <w:t>과거에는 영상과 음성이 가장 확실한 증거로 여겨졌습니다. 그러나 생성형 AI가 정치인의 얼굴과 목소리를 정교하게 흉내 내면서 이런 믿음이 흔들리고 있습니다. 올해 지방선거를 앞두고 딥페이크 가짜 영상이 SNS에서 확산되었고, 선거관리 당국과 플랫폼이 함께 대응에 나섰습니다. 정부는 지난해 12월 열린 딥페이크 탐지 AI 경진대회에서 뽑힌 우수 모델 다섯 개를 중앙선거관리위원회에 제공했습니다.</w:t>
      </w:r>
    </w:p>
    <w:p>
      <w:pPr>
        <w:spacing w:after="160" w:line="360" w:lineRule="auto"/>
      </w:pPr>
      <w:r>
        <w:t>플랫폼들도 AI 생성 콘텐츠에 대한 투명성 정책과 팩트체크 체계를 강화하고 있습니다. 메타는 선거 광고주에게 AI 사용 여부를 밝히도록 하고 국제 팩트체크 기관과 협력합니다. 하지만 탐지 기술과 생성 기술은 서로 쫓고 쫓기는 관계라서 기술만으로 모든 가짜를 걸러 내기는 어렵습니다. 결국 정보를 받아들이는 사람의 판단력이 마지막 방어선이 됩니다.</w:t>
      </w:r>
    </w:p>
    <w:p>
      <w:pPr>
        <w:spacing w:after="160" w:line="360" w:lineRule="auto"/>
      </w:pPr>
      <w:r>
        <w:t>딥페이크를 구별하는 데 도움이 되는 단서도 있습니다. 얼굴 윤곽이 부자연스럽게 흔들리거나, 눈 깜빡임과 입 모양이 말소리와 맞지 않거나, 손가락과 배경이 어색하게 뒤틀려 있는 경우입니다. 그러나 기술이 발전하며 이런 단서는 점점 사라지고 있으므로 영상의 모습보다 출처와 맥락을 따지는 습관이 더 믿을 만한 방법입니다. 공식 계정에서 같은 내용이 확인되는지 살펴보는 것이 가장 확실합니다.</w:t>
      </w:r>
    </w:p>
    <w:p>
      <w:pPr>
        <w:spacing w:before="240" w:after="80"/>
      </w:pPr>
      <w:r>
        <w:rPr>
          <w:b/>
          <w:sz w:val="25"/>
        </w:rPr>
        <w:t>팩트체크는 어떻게 하나, 일상에서 쓰는 확인 습관</w:t>
      </w:r>
    </w:p>
    <w:p>
      <w:pPr>
        <w:spacing w:after="160" w:line="360" w:lineRule="auto"/>
      </w:pPr>
      <w:r>
        <w:t>팩트체크는 어렵지 않은 몇 가지 질문에서 시작할 수 있습니다. 누가 말했는가, 출처는 어디인가, 같은 내용을 다른 신뢰할 만한 곳에서도 확인할 수 있는가, 날짜와 맥락은 맞는가입니다. 사진과 영상은 오래전 자료가 새 사건처럼 쓰이는 경우가 많으므로 이미지 역검색으로 원본을 찾아보는 것이 도움이 됩니다.</w:t>
      </w:r>
    </w:p>
    <w:p>
      <w:pPr>
        <w:spacing w:after="160" w:line="360" w:lineRule="auto"/>
      </w:pPr>
      <w:r>
        <w:t>전문 팩트체크 서비스도 활용할 수 있습니다. 서울대학교 언론정보연구소의 SNU 팩트체크는 여러 언론사가 만든 팩트체크 콘텐츠를 모아 보여 주고, 팩트체크넷에서는 딥페이크에 대한 검증도 확인할 수 있습니다. 의심스러운 정보를 보면 공유하기 전에 한 번 검색해 보는 것만으로도 허위 정보의 확산을 줄일 수 있습니다.</w:t>
      </w:r>
    </w:p>
    <w:p>
      <w:pPr>
        <w:spacing w:after="160" w:line="360" w:lineRule="auto"/>
      </w:pPr>
      <w:r>
        <w:t>숫자와 통계가 나오는 정보는 원자료를 확인하는 것이 좋습니다. 일부 구간만 잘라 보여 주거나 단위를 바꾸어 과장하는 방식이 자주 쓰이기 때문입니다. 전문가의 말이라고 소개된 경우에도 실제 그 분야의 전문가인지, 발언이 맥락에서 잘려 나온 것은 아닌지 살펴야 합니다. 이런 확인을 모두 하기는 어렵더라도 중요한 결정에 영향을 줄 정보만이라도 점검하는 습관을 들이면 큰 도움이 됩니다.</w:t>
      </w:r>
    </w:p>
    <w:p>
      <w:pPr>
        <w:spacing w:before="120" w:after="160"/>
      </w:pPr>
      <w:r>
        <w:rPr>
          <w:i/>
          <w:color w:val="555555"/>
          <w:sz w:val="19"/>
        </w:rPr>
        <w:t>[이미지 프롬프트 2] 도서관 열람실에서 학생들이 각자 노트북과 책을 펼쳐 놓고 자료를 대조하며 공부하는 장면. 책장 사이로 늦은 오후 햇빛이 들어오고 책상에는 필기구와 메모가 어지럽게 놓여 있다. 차분하고 집중된 분위기의 사실적인 사진 느낌, 화면 비율 16:9, 글자 없음.</w:t>
      </w:r>
    </w:p>
    <w:p>
      <w:pPr>
        <w:spacing w:before="240" w:after="80"/>
      </w:pPr>
      <w:r>
        <w:rPr>
          <w:b/>
          <w:sz w:val="25"/>
        </w:rPr>
        <w:t>법과 제도, 그리고 시민의 역할</w:t>
      </w:r>
    </w:p>
    <w:p>
      <w:pPr>
        <w:spacing w:after="160" w:line="360" w:lineRule="auto"/>
      </w:pPr>
      <w:r>
        <w:t>제도적으로도 대응이 이어지고 있습니다. 허위 조작 정보를 근절하기 위한 법안이 추진되고 있고, 딥페이크의 선거 개입과 성적 착취에 대해서는 형사 처벌을 중심으로 한 규제 체계가 마련되어 있습니다. 한편 표현의 자유를 위축시킬 수 있다는 우려도 있어 규제의 범위와 기준을 두고 신중한 논의가 필요합니다. 무엇이 허위인지를 누가 판단하느냐는 민감한 문제이기 때문입니다.</w:t>
      </w:r>
    </w:p>
    <w:p>
      <w:pPr>
        <w:spacing w:after="160" w:line="360" w:lineRule="auto"/>
      </w:pPr>
      <w:r>
        <w:t>결국 건강한 정보 환경은 법과 기술, 시민의 판단력이 함께 만듭니다. 가족 단체 대화방에서 정확하지 않은 내용을 퍼 나르지 않기, 감정을 자극하는 자료일수록 한 번 더 의심하기, 틀린 정보를 공유했다면 정정하기 같은 작은 실천이 쌓일 때 사회 전체의 신뢰가 지켜집니다. 정보를 소비하는 사람이 곧 정보를 퍼뜨리는 사람이라는 점을 잊지 않는 것이 중요합니다. 가정에서도 가족과 함께 의심스러운 뉴스를 확인해 보는 시간을 가져 보면 세대를 넘어 정보 판단력을 함께 키울 수 있습니다. 특히 부모 세대가 메신저로 받은 자료를 사실로 믿고 전달하는 경우가 많으므로 자녀가 출처를 함께 찾아 주는 작은 대화가 큰 차이를 만듭니다. 학교에서도 미디어 리터러시 수업이 확대되어 어린 시절부터 정보를 비판적으로 읽는 연습을 하면 장기적으로 사회 전체의 면역력이 높아집니다. 가짜 뉴스를 완전히 없앨 수는 없어도 속지 않는 시민을 늘릴 수는 있습니다.</w:t>
      </w:r>
    </w:p>
    <w:p>
      <w:pPr>
        <w:spacing w:before="240"/>
      </w:pPr>
      <w:r>
        <w:rPr>
          <w:b/>
        </w:rPr>
        <w:t>#가짜뉴스 #팩트체크 #정보판단력 #허위정보 #미디어리터러시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
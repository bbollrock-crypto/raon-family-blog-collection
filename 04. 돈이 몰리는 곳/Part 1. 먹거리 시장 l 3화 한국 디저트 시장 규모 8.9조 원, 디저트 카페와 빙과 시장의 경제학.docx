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먹거리 시장 l 3화 한국 디저트 시장 규모 8.9조 원, 디저트 카페와 빙과 시장의 경제학</w:t>
      </w:r>
    </w:p>
    <w:p>
      <w:pPr>
        <w:spacing w:after="160" w:line="360" w:lineRule="auto"/>
      </w:pPr>
      <w:r>
        <w:t>2024년 한국 디저트 시장 규모는 8조 9,760억 원으로 추산됩니다. 전체 외식 시장의 10.7%이고, 전년보다 13.9% 성장한 숫자입니다. 한 설문에서는 응답자의 93.8%가 주 1회 이상 디저트를 먹는다고 답했고, 연평균 소비 횟수가 224회에 달한다는 분석도 나왔습니다. 식사를 마친 뒤 후식으로 먹던 디저트가 하나의 독립된 시장이 된 것입니다. 한국 디저트 시장이 왜 이렇게 커졌는지, 디저트 카페와 빙과 시장의 경제학을 따라가 보겠습니다.</w:t>
      </w:r>
    </w:p>
    <w:p>
      <w:pPr>
        <w:spacing w:before="120" w:after="160"/>
      </w:pPr>
      <w:r>
        <w:rPr>
          <w:i/>
          <w:color w:val="555555"/>
          <w:sz w:val="19"/>
        </w:rPr>
        <w:t>[이미지 프롬프트 1] 밝은 카페 쇼케이스 안에 작은 케이크와 쿠키, 마카롱이 줄지어 진열된 장면. 유리 너머로 직원이 접시에 케이크를 올리고 있고, 위쪽 조명이 크림과 과일 위에서 부드럽게 반짝인다. 따뜻한 파스텔 톤의 사실적인 사진 느낌, 화면 비율 16:9, 글자 없음.</w:t>
      </w:r>
    </w:p>
    <w:p>
      <w:pPr>
        <w:spacing w:before="240" w:after="80"/>
      </w:pPr>
      <w:r>
        <w:rPr>
          <w:b/>
          <w:sz w:val="25"/>
        </w:rPr>
        <w:t>한국 디저트 시장 규모가 8.9조 원까지 커진 이유</w:t>
      </w:r>
    </w:p>
    <w:p>
      <w:pPr>
        <w:spacing w:after="160" w:line="360" w:lineRule="auto"/>
      </w:pPr>
      <w:r>
        <w:t>디저트 소비가 커진 가장 큰 배경은 식사와 후식의 경계가 허물어졌다는 점입니다. 과거에는 식사 후에 가볍게 먹는 후식이었다면, 이제는 디저트만 먹으러 카페에 가는 일이 흔합니다. 소비자는 한 끼 식사보다 비싼 디저트 한 접시에도 기꺼이 지갑을 엽니다. 작지만 확실한 만족을 주는 소비, 이른바 작은 사치가 디저트 시장을 키웠습니다.</w:t>
      </w:r>
    </w:p>
    <w:p>
      <w:pPr>
        <w:spacing w:after="160" w:line="360" w:lineRule="auto"/>
      </w:pPr>
      <w:r>
        <w:t>사회 변화도 영향을 미쳤습니다. 1인 가구가 늘면서 혼자 즐기는 간식 소비가 증가했고, 스마트폰으로 디저트 사진을 공유하는 문화가 유행을 만들었습니다. 두바이 초콜릿 같은 새로운 디저트가 단기간에 화제가 되고 매장마다 대기 줄이 생기는 현상도 이런 환경에서 가능했습니다. 유행의 주기가 짧아 매장은 빠르게 신제품을 내놓아야 하고, 소비자는 새로운 디저트를 찾아다니는 경험을 즐깁니다. 특히 20~30대는 줄을 서서라도 화제의 디저트를 먹어 보고 사진으로 남기는 일을 일종의 놀이렇게 여깁니다. 이런 소비가 가능해진 데는 가격 부담을 낮춘 소용량 제품과 편의점 디저트의 확대도 한몫했습니다.</w:t>
      </w:r>
    </w:p>
    <w:p>
      <w:pPr>
        <w:spacing w:before="240" w:after="80"/>
      </w:pPr>
      <w:r>
        <w:rPr>
          <w:b/>
          <w:sz w:val="25"/>
        </w:rPr>
        <w:t>디저트 카페가 시장을 이끄는 방식</w:t>
      </w:r>
    </w:p>
    <w:p>
      <w:pPr>
        <w:spacing w:after="160" w:line="360" w:lineRule="auto"/>
      </w:pPr>
      <w:r>
        <w:t>디저트 시장의 중심은 카페입니다. 커피 한 잔에 케이크나 쿠키를 곁들이는 소비가 일상이 되면서, 카페는 음료 중심에서 디저트 중심으로 메뉴 구성을 바꾸고 있습니다. 베이커리 카페와 케이크 전문점, 구움과자 가게가 잇따라 등장하며 경쟁이 치열해졌습니다. 매장의 분위기와 사진 찍기 좋은 디자인도 디저트 가격의 일부가 됩니다.</w:t>
      </w:r>
    </w:p>
    <w:p>
      <w:pPr>
        <w:spacing w:after="160" w:line="360" w:lineRule="auto"/>
      </w:pPr>
      <w:r>
        <w:t>디저트 카페는 소규모 창업이 쉬워 보이는 업종이기도 합니다. 재료비 비중이 낮고 객단가가 높아 수익성이 좋다는 인식이 있지만, 임대료와 인건비가 부담되고 유행이 지나면 손님이 빠르게 줄어드는 위험이 큽니다. 인기 메뉴에 의존한 매장일수록 이 위험이 큽니다. 화제가 된 디저트를 따라 하는 매장이 늘면 차별화는 더 어려워집니다. 그래서 성공한 매장은 유행 메뉴 하나에 기대지 않고, 재료의 산지와 제조 방식, 포장 같은 이야기를 함께 쌓아 가는 경우가 많습니다. 디저트는 맛만큼 브랜드의 정서를 파는 상품이기 때문입니다.</w:t>
      </w:r>
    </w:p>
    <w:p>
      <w:pPr>
        <w:spacing w:before="240" w:after="80"/>
      </w:pPr>
      <w:r>
        <w:rPr>
          <w:b/>
          <w:sz w:val="25"/>
        </w:rPr>
        <w:t>빙과 시장과 아이스크림, 디저트의 전통 강자</w:t>
      </w:r>
    </w:p>
    <w:p>
      <w:pPr>
        <w:spacing w:after="160" w:line="360" w:lineRule="auto"/>
      </w:pPr>
      <w:r>
        <w:t>빙과 시장은 디저트의 전통적인 강자입니다. 아이스크림과 빙수, 아이스바 같은 제품은 여름 성수기 매출이 크고, 편의점과 마트, 전문점에서 다양한 형태로 팔립니다. 롯데웰푸드와 빙그레 같은 제조사가 이 시장을 주도해 왔고, 최근에는 프리미엄 제품과 고급 원료를 앞세운 아이스크림이 늘어났습니다. 같은 차가운 디저트라도 매장에서 직접 만드는 젤라또나 소프트아이스크림 전문점이 별도의 시장을 형성합니다.</w:t>
      </w:r>
    </w:p>
    <w:p>
      <w:pPr>
        <w:spacing w:after="160" w:line="360" w:lineRule="auto"/>
      </w:pPr>
      <w:r>
        <w:t>빙과 시장은 기후와 소비 습관의 영향을 받습니다. 폭염이 길어지면 여름철 매출이 늘고, 건강을 중시하는 소비가 커지면 저당과 저지방 제품 수요가 늘어납니다. 이용자는 가격이 높더라도 맛과 원재료를 따지는 방향으로 이동하고 있습니다. 전통 강자들도 새로운 맛과 협업 제품을 내놓으며 소비자의 관심을 붙잡으려 애씁니다. 편의점과 마트에서도 디저트 코너가 해마다 커져, 집에서 즐기는 홈 디저트 수요를 겨냥한 간편 제품과 테이블웨어 시장까지 함께 성장하고 있습니다.</w:t>
      </w:r>
    </w:p>
    <w:p>
      <w:pPr>
        <w:spacing w:before="120" w:after="160"/>
      </w:pPr>
      <w:r>
        <w:rPr>
          <w:i/>
          <w:color w:val="555555"/>
          <w:sz w:val="19"/>
        </w:rPr>
        <w:t>[이미지 프롬프트 2] 한여름 오후 편의점 앞 냉동고에서 아이스크림을 고르는 사람의 손. 냉동고 문 안쪽에 하얀 김이 올라오고, 포장지는 글자 없이 파스텔 색 면으로만 보인다. 뒤쪽 거리는 햇빛에 눈부시게 밝다. 청량한 분위기의 사실적인 사진 느낌, 화면 비율 16:9, 글자 없음.</w:t>
      </w:r>
    </w:p>
    <w:p>
      <w:pPr>
        <w:spacing w:before="240" w:after="80"/>
      </w:pPr>
      <w:r>
        <w:rPr>
          <w:b/>
          <w:sz w:val="25"/>
        </w:rPr>
        <w:t>K-디저트의 미래와 소비자가 알아야 할 것</w:t>
      </w:r>
    </w:p>
    <w:p>
      <w:pPr>
        <w:spacing w:after="160" w:line="360" w:lineRule="auto"/>
      </w:pPr>
      <w:r>
        <w:t>K-디저트는 해외로도 뻗어 나가고 있습니다. 한국식 빙수와 호떡, 약과를 현대적으로 재해석한 디저트가 해외 관광객과 현지 소비자에게 인기를 얻고 있고, 한국 디저트 브랜드가 해외 매장을 여는 사례도 늘고 있습니다. 한국 특유의 재료와 정서를 담은 디저트가 K-푸드의 새로운 얼굴이 되고 있는 것입니다. 한류와 결합해 SNS에서 퍼지는 속도가 빠르다는 점도 강점입니다. 다만 국내에서 인기를 끈 메뉴가 해외에서 같은 반응을 얻기까지는 현지의 입맛과 가격, 재료 수급에 맞추는 과정이 필요합니다. 성공한 브랜드들은 한국의 맛을 그대로 옮기기보다 현지 소비자가 익숙한 방식으로 풀어내는 전략을 택했습니다.</w:t>
      </w:r>
    </w:p>
    <w:p>
      <w:pPr>
        <w:spacing w:after="160" w:line="360" w:lineRule="auto"/>
      </w:pPr>
      <w:r>
        <w:t>소비자 입장에서는 유행을 따르기보다 자신의 취향과 예산을 기준으로 삼는 것이 좋습니다. 디저트 한 접시 가격이 한 끼 식사 값에 이르는 만큼, 맛과 경험에 얼마나 지불할지를 스스로 정해 두는 편이 합리적입니다. 같은 가격이라면 오래 기억에 남는 경험을 고르는 것도 방법입니다.</w:t>
      </w:r>
    </w:p>
    <w:p>
      <w:pPr>
        <w:spacing w:after="160" w:line="360" w:lineRule="auto"/>
      </w:pPr>
      <w:r>
        <w:t>8조 9,760억 원이라는 시장 규모는 사람들이 일상에서 달콤함을 찾는 마음이 얼마나 큰지를 보여 줍니다. 디저트 시장은 앞으로도 유행과 취향의 변화에 따라 빠르게 움직이겠지만, 작은 행복을 사려는 소비의 본질은 쉽게 변하지 않을 것입니다.</w:t>
      </w:r>
    </w:p>
    <w:p>
      <w:pPr>
        <w:spacing w:after="160" w:line="360" w:lineRule="auto"/>
      </w:pPr>
      <w:r>
        <w:t>창업을 고려하는 사람이라면 디저트 시장의 성장률 이면을 볼 필요가 있습니다. 시장이 커지는 만큼 매장 수도 빠르게 늘어 경쟁이 심해지고, 유행에 따라 인기 메뉴의 수명이 짧아져 신제품 개발 부담이 큽니다. 재료비와 임대료, 인건비가 오르는 상황에서 객단가를 높이는 전략이 한계에 부딪히는 사례도 많습니다. 안정적으로 운영하려면 유행 메뉴 하나에 의존하기보다 꾸준히 찾는 대표 메뉴와 단골 고객을 만드는 데 집중해야 합니다. 소비자에게 달콤한 시장이지만 사업자에게는 냉정한 시장이라는 사실도 함께 기억해 둘 만합니다. 디저트의 인기가 해마다 바뀌더라도 사람들이 일상의 작은 사치로 달콤함을 찾는 흐름 자체는 오래 이어질 가능성이 큽니다.</w:t>
      </w:r>
    </w:p>
    <w:p>
      <w:pPr>
        <w:spacing w:before="240"/>
      </w:pPr>
      <w:r>
        <w:rPr>
          <w:b/>
        </w:rPr>
        <w:t>#한국디저트시장 #K디저트 #아이스크림 #디저트카페 #빙과시장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
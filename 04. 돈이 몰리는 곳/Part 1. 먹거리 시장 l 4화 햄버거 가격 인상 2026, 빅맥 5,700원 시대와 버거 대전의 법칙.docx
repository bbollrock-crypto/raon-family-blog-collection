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먹거리 시장 l 4화 햄버거 가격 인상 2026, 빅맥 5,700원 시대와 버거 대전의 법칙</w:t>
      </w:r>
    </w:p>
    <w:p>
      <w:pPr>
        <w:spacing w:after="160" w:line="360" w:lineRule="auto"/>
      </w:pPr>
      <w:r>
        <w:t>2026년 들어 한국맥도날드는 35개 메뉴의 가격을 100원에서 400원까지 올렸습니다. 빅맥 단품은 5,500원에서 5,700원으로, 빅맥 세트는 7,400원에서 7,600원으로 올랐습니다. 버거킹은 와퍼 단품을 7,200원에서 7,400원으로 올려 세트가 1만 원에 육박했고, 롯데리아도 5월 말 단품 버거 22종의 가격을 평균 2.9% 올렸습니다. 햄버거 업계가 줄줄이 가격을 올린 이유와 소비자가 체감하는 변화를 버거 대전의 법칙으로 풀어 보겠습니다.</w:t>
      </w:r>
    </w:p>
    <w:p>
      <w:pPr>
        <w:spacing w:before="120" w:after="160"/>
      </w:pPr>
      <w:r>
        <w:rPr>
          <w:i/>
          <w:color w:val="555555"/>
          <w:sz w:val="19"/>
        </w:rPr>
        <w:t>[이미지 프롬프트 1] 패스트푸드점 계산대 위에 놓인 쟁반과 햄버거 포장지, 감자튀김. 포장지는 아무 글자 없이 노란색과 붉은색 면으로만 보이고, 뒤쪽 키오스크 화면이 흐릿하게 빛난다. 점심시간의 밝은 조명과 분주한 분위기가 담긴 사실적인 사진 느낌, 화면 비율 16:9, 글자 없음.</w:t>
      </w:r>
    </w:p>
    <w:p>
      <w:pPr>
        <w:spacing w:before="240" w:after="80"/>
      </w:pPr>
      <w:r>
        <w:rPr>
          <w:b/>
          <w:sz w:val="25"/>
        </w:rPr>
        <w:t>햄버거 가격 인상 2026, 브랜드별로 얼마나 올랐나</w:t>
      </w:r>
    </w:p>
    <w:p>
      <w:pPr>
        <w:spacing w:after="160" w:line="360" w:lineRule="auto"/>
      </w:pPr>
      <w:r>
        <w:t>올해 인상은 비슷한 시기에 줄지어 이어졌습니다. 버거킹이 먼저 가격을 올렸고, 맥도날드가 뒤이어 35개 메뉴를 조정했으며, 맘스터치와 KFC, 롯데리아까지 합류했습니다. 롯데리아는 대표 메뉴인 리아 불고기와 리아 새우를 단품 기준 각각 100원 올려 5,100원으로 조정했습니다. 한 번에 오르는 폭은 100~400원으로 작지만 세트 기준으로는 1만 원을 넘기는 메뉴가 늘어 소비자의 체감 부담은 큽니다.</w:t>
      </w:r>
    </w:p>
    <w:p>
      <w:pPr>
        <w:spacing w:after="160" w:line="360" w:lineRule="auto"/>
      </w:pPr>
      <w:r>
        <w:t>기업들은 환율과 원재료, 인건비 상승을 이유로 듭니다. 햄버거에 들어가는 소고기 패티와 밀가루, 채소, 포장재는 수입 비중이 높아 환율 상승의 영향을 곧바로 받고, 여기에 최저임금 상승이 인건비 부담을 키웠습니다. 다만 같은 햄버거 값을 놓고 소비자의 시선은 다릅니다. 원가는 올랐지만 한 끼 식사 값으로서 너무 비싸졌다는 불만도 커졌습니다.</w:t>
      </w:r>
    </w:p>
    <w:p>
      <w:pPr>
        <w:spacing w:before="240" w:after="80"/>
      </w:pPr>
      <w:r>
        <w:rPr>
          <w:b/>
          <w:sz w:val="25"/>
        </w:rPr>
        <w:t>빅맥지수로 읽는 원화 가치와 햄버거 가격</w:t>
      </w:r>
    </w:p>
    <w:p>
      <w:pPr>
        <w:spacing w:after="160" w:line="360" w:lineRule="auto"/>
      </w:pPr>
      <w:r>
        <w:t>햄버거 가격은 경제 지표로도 쓰입니다. 영국의 이코노미스트가 매년 발표하는 빅맥지수는 나라마다 빅맥 가격을 비교해 환율의 적정성을 가늠하는 방식입니다. 한국에서 빅맥 가격이 오르는 속도가 빨라지고 원화 가치가 약해지면, 같은 빅맥이 외국에 비해 덜 비싸 보이는 일이 생깁니다. 빅맥 한 개 값에 환율과 물가, 임금 수준이 압축되어 있다는 점이 이 지수의 매력입니다.</w:t>
      </w:r>
    </w:p>
    <w:p>
      <w:pPr>
        <w:spacing w:after="160" w:line="360" w:lineRule="auto"/>
      </w:pPr>
      <w:r>
        <w:t>이 지표를 우리 생활에 적용하면 이해하기 쉽습니다. 원화 가치가 떨어지면 수입 식자재가 비싸지고, 이는 곧바로 햄버거 가격에 반영됩니다. 반대로 환율이 안정되면 인상 압력이 줄어듭니다. 그래서 소비자는 햄버거 가격 인상 뉴스를 접할 때 업체의 사정만 보지 않고 환율과 원자재 시장의 움직임을 함께 살펴볼 수 있습니다. 같은 햄버거 가격 인상이라도 고환율 때문인지, 소고기 가격 때문인지, 인건비 때문인지에 따라 앞으로의 방향이 달라집니다. 환율이 안정되고 원자재 가격이 내려가면 가격이 다시 내려올 여지가 있지만, 인건비와 임대료는 한번 오르면 내려오기 어렵다는 점이 가격이 쉽게 내려오지 않는 이유입니다.</w:t>
      </w:r>
    </w:p>
    <w:p>
      <w:pPr>
        <w:spacing w:before="240" w:after="80"/>
      </w:pPr>
      <w:r>
        <w:rPr>
          <w:b/>
          <w:sz w:val="25"/>
        </w:rPr>
        <w:t>프리미엄과 수제버거, 버거 대전의 다른 축</w:t>
      </w:r>
    </w:p>
    <w:p>
      <w:pPr>
        <w:spacing w:after="160" w:line="360" w:lineRule="auto"/>
      </w:pPr>
      <w:r>
        <w:t>가격이 오르는 동안 시장은 두 갈래로 나뉘고 있습니다. 한쪽에서는 가성비 버거와 세트 할인으로 가격 저항을 줄이려 하고, 다른 쪽에서는 프리미엄 버거와 수제버거가 높은 가격에도 팔립니다. 고급 재료와 개성 있는 메뉴를 앞세운 브랜드는 한 개에 만 원이 넘어도 손님이 줄을 서고, 신제품 출시 때마다 화제를 만들며 가격 인상의 부담을 상쇄합니다.</w:t>
      </w:r>
    </w:p>
    <w:p>
      <w:pPr>
        <w:spacing w:after="160" w:line="360" w:lineRule="auto"/>
      </w:pPr>
      <w:r>
        <w:t>패스트푸드 대기업은 이 흐름에 대응해 프리미엄 라인을 확대하고 있습니다. 한정판 시즌 메뉴와 협업 메뉴, 드라이브스루 서비스 같은 편의성으로 차별화하는 것입니다. 소비자는 평소에는 가격이 낮은 단품을, 기분을 내고 싶을 때는 프리미엄 버거를 고르는 이중 소비를 보입니다. 이 이중 구조 안에서 브랜드가 얼마나 일관된 가치를 보여 주느냐가 경쟁의 핵심입니다. 수제버거 전문점은 철저히 맛과 재료로 승부하는 대신 가게 임대료와 인건비 부담을 안고 있어, 인기가 꺾이면 폐업으로 이어지는 위험도 큽니다. 브랜드가 아무리 프리미엄을 내세워도 소비자가 느끼는 가치가 가격에 못 미치면 외면받는 것이 햄버거 시장의 냉정한 법칙입니다.</w:t>
      </w:r>
    </w:p>
    <w:p>
      <w:pPr>
        <w:spacing w:before="120" w:after="160"/>
      </w:pPr>
      <w:r>
        <w:rPr>
          <w:i/>
          <w:color w:val="555555"/>
          <w:sz w:val="19"/>
        </w:rPr>
        <w:t>[이미지 프롬프트 2] 저녁 무렵 드라이브스루 차선에서 차창을 내리고 음식을 받는 운전자의 손. 차 안은 어둡고 계기판의 푸른빛만 은은하게 보이며, 창구 쪽에서 따뜻한 주황 조명이 흘러나온다. 조용하면서도 일상적인 분위기의 사실적인 사진 느낌, 화면 비율 16:9, 글자 없음.</w:t>
      </w:r>
    </w:p>
    <w:p>
      <w:pPr>
        <w:spacing w:before="240" w:after="80"/>
      </w:pPr>
      <w:r>
        <w:rPr>
          <w:b/>
          <w:sz w:val="25"/>
        </w:rPr>
        <w:t>영수증이 가벼워지는 시대, 소비자의 대응</w:t>
      </w:r>
    </w:p>
    <w:p>
      <w:pPr>
        <w:spacing w:after="160" w:line="360" w:lineRule="auto"/>
      </w:pPr>
      <w:r>
        <w:t>햄버거 가격이 오르면서 소비자의 소비 방식도 바뀌었습니다. 세트 대신 단품을 고르고, 앱의 쿠폰과 포인트 혜택을 활용하며, 키오스크와 배달 앱의 할인 이벤트를 비교합니다. 같은 돈으로 더 적게 먹거나 대체재인 편의점 도시락과 분식으로 옮겨 가는 선택도 늘었습니다. 한 끼 비용을 줄이려는 소비자의 노력이 외식 시장의 가격 구조를 다시 시험하고 있습니다.</w:t>
      </w:r>
    </w:p>
    <w:p>
      <w:pPr>
        <w:spacing w:after="160" w:line="360" w:lineRule="auto"/>
      </w:pPr>
      <w:r>
        <w:t>업계에도 숙제가 남아 있습니다. 가격 인상 때마다 소비자의 신뢰가 흔들릴 수 있어 원가 상승분을 투명하게 설명하고 가치를 높이는 방향으로 소통해야 합니다. 소비자는 가격만 보지 않고 양과 품질, 서비스를 함께 비교해 합리적인 선택을 이어 가야 합니다. 버거 대전은 앞으로도 가격과 가치의 줄다리기 속에서 계속될 것이고, 그 중심에는 영수증의 숫자를 꼼꼼히 확인하는 소비자의 눈이 있습니다. 햄버거 한 개의 가격은 작지만, 매일 점심을 해결하는 직장인과 학생에게는 한 달 식비를 좌우하는 변수입니다. 식비 부담이 커지는 시기에 가격 인상 소식을 접할 때, 각 브랜드의 쿠폰과 멤버십, 세트 구성 같은 대안을 비교해 보는 것이 가장 현실적인 대응입니다. 가격표에 적힌 숫자 하나를 볼 때도 환율과 인건비, 원재료라는 세 가지 변수를 함께 떠올리면, 같은 100원의 인상이 어떤 사정에서 나온 것인지 한결 쉽게 읽을 수 있습니다. 같은 가격이라도 매장마다 양과 구성이 다르다는 점을 확인하고, 자주 먹는 메뉴는 앱 쿠폰이 적용되는 시점에 맞춰 구매하는 요령도 부담을 줄이는 데 도움이 됩니다. 햄버거 한 개를 고를 때도 가격표의 이면을 읽는 눈이 생기면 소비가 훨씬 단단해집니다. 앞으로도 환율과 원자재 가격이 요동치면 가격 조정은 반복될 가능성이 높아, 업계의 인상 발표 시기와 폭을 지켜보는 것도 소비 계획에 도움이 됩니다. 가격이 오르는 시기일수록 합리적인 선택을 돕는 정보를 꾸준히 확인하는 습관이 필요합니다.</w:t>
      </w:r>
    </w:p>
    <w:p>
      <w:pPr>
        <w:spacing w:before="240"/>
      </w:pPr>
      <w:r>
        <w:rPr>
          <w:b/>
        </w:rPr>
        <w:t>#버거대전 #프리미엄 #드라이브스루 #수제버거 #햄버거가격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
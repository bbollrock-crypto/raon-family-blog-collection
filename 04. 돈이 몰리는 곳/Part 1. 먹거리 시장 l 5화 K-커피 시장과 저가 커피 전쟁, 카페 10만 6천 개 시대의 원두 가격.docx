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먹거리 시장 l 5화 K-커피 시장과 저가 커피 전쟁, 카페 10만 6천 개 시대의 원두 가격</w:t>
      </w:r>
    </w:p>
    <w:p>
      <w:pPr>
        <w:spacing w:after="160" w:line="360" w:lineRule="auto"/>
      </w:pPr>
      <w:r>
        <w:t>2026년 8월, 전국 카페가 10만 6천 개를 넘어섰다는 집계가 나왔습니다. 인구 5,100만 명의 나라에서 거의 500명당 카페 한 곳이 있는 셈입니다. 저가 커피 브랜드 메가커피는 4,000호점, 컴포즈커피는 3,000호점 수준에 이르렀고, 같은 시기 수입 원두 가격은 가파르게 올랐습니다. 값은 싸게 팔아야 하는데 원가는 오르는 시장에서 누가 살아남을지, 한국 커피 시장과 저가 커피 전쟁의 경제학을 따라가 보겠습니다.</w:t>
      </w:r>
    </w:p>
    <w:p>
      <w:pPr>
        <w:spacing w:before="120" w:after="160"/>
      </w:pPr>
      <w:r>
        <w:rPr>
          <w:i/>
          <w:color w:val="555555"/>
          <w:sz w:val="19"/>
        </w:rPr>
        <w:t>[이미지 프롬프트 1] 이른 아침 카페 카운터 위에서 에스프레소 머신이 갈색 커피를 천천히 내리는 장면. 옆에는 원두가 담긴 유리병과 종이컵이 줄지어 놓여 있고, 유리창으로 들어온 아침빛이 증기를 하얗게 비춘다. 따뜻한 갈색 톤의 사실적인 사진 느낌, 화면 비율 16:9, 글자 없음.</w:t>
      </w:r>
    </w:p>
    <w:p>
      <w:pPr>
        <w:spacing w:before="240" w:after="80"/>
      </w:pPr>
      <w:r>
        <w:rPr>
          <w:b/>
          <w:sz w:val="25"/>
        </w:rPr>
        <w:t>한국 커피 시장, 카페 10만 6천 개의 의미</w:t>
      </w:r>
    </w:p>
    <w:p>
      <w:pPr>
        <w:spacing w:after="160" w:line="360" w:lineRule="auto"/>
      </w:pPr>
      <w:r>
        <w:t>한국인의 커피 사랑은 숫자로 확인됩니다. 한국 커피 시장 규모는 추산 기준에 따라 수조 원에서 10조 원대까지 다르게 나오지만, 카페가 10만 개를 넘었다는 사실에는 이견이 없습니다. 커피는 식사 후의 음료를 넘어 일상의 기본값이 되었고, 아침 출근길의 한 잔과 오후의 한 잔이 하루의 리듬을 만듭니다. 시장이 커지는 속도만큼 매장 수도 빠르게 늘어 경쟁은 해마다 치열해졌습니다.</w:t>
      </w:r>
    </w:p>
    <w:p>
      <w:pPr>
        <w:spacing w:after="160" w:line="360" w:lineRule="auto"/>
      </w:pPr>
      <w:r>
        <w:t>문제는 포화입니다. 카페가 늘어난 만큼 한 매장이 나눠 가질 수 있는 손님이 줄었고, 신규 창업자는 눈에 띄는 차별화 없이는 살아남기 어렵습니다. 소비자는 가격과 맛, 공간 가운데 무엇을 우선하느냐에 따라 다른 선택을 합니다. 한쪽에서는 스페셜티 커피와 로스터리 카페가 늘고, 다른 쪽에서는 아메리카노 한 잔을 1,000~2,000원대에 파는 저가 브랜드가 확대되는 양극화가 나타났습니다. 주머니 사정이 어려운 때일수록 저가 커피의 인기가 커지는 한편, 특별한 날에는 기꺼이 비싼 스페셜티를 찾는 이중 소비가 뚜렷해졌습니다. 중간 가격대 브랜드가 가장 큰 압박을 받는 이유이기도 합니다.</w:t>
      </w:r>
    </w:p>
    <w:p>
      <w:pPr>
        <w:spacing w:before="240" w:after="80"/>
      </w:pPr>
      <w:r>
        <w:rPr>
          <w:b/>
          <w:sz w:val="25"/>
        </w:rPr>
        <w:t>저가 커피 전쟁, 메가커피와 컴포즈커피의 확장</w:t>
      </w:r>
    </w:p>
    <w:p>
      <w:pPr>
        <w:spacing w:after="160" w:line="360" w:lineRule="auto"/>
      </w:pPr>
      <w:r>
        <w:t>저가 커피 브랜드는 2020년대 들어 폭발적으로 늘었습니다. 메가커피의 점포는 2021년 1,603개에서 2024년 3,360개로, 컴포즈커피는 1,285개에서 2,649개로 3년 사이 두 배 넘게 늘었고, 올해는 각각 4,000호점과 3,000호점 안팎에 도달했습니다. 낮은 가격 대신 많이 팔고 메뉴를 단순화해 효율을 높이는 구조입니다. 작은 매장과 낮은 창업 비용도 가맹점 확대의 원동력이 되었습니다.</w:t>
      </w:r>
    </w:p>
    <w:p>
      <w:pPr>
        <w:spacing w:after="160" w:line="360" w:lineRule="auto"/>
      </w:pPr>
      <w:r>
        <w:t>소비자 만족도 조사도 경쟁의 열기를 보여 줍니다. 올해 1월 발표된 저가형 커피 브랜드 소비자 만족도 조사에서는 컴포즈커피가 3.97점으로 1위, 메가MGC커피가 3.93점, 더벤티가 3.86점, 빽다방이 3.73점이었습니다. 점수 차이는 크지 않아서 브랜드 선택은 거리와 가격, 이벤트에 따라 쉽게 바뀝니다. 저가 커피 시장에서는 브랜드 충성도보다 접근성이 더 큰 힘을 발휘한다는 분석이 나옵니다. 그래서 가맹 본부들은 출점 속도를 높이는 데 집중해 왔고, 한 건물 안에 같은 브랜드 매장이 겹치는 일도 생겼습니다. 가맹점 수가 늘수록 본부의 수익은 커지지만, 점포 간 거리가 가까워지면 개별 매장의 매출은 줄어듭니다. 가맹점주의 생존과 본부의 성장이 늘 같은 방향은 아니라는 점이 저가 커피 시장의 구조적 갈등입니다.</w:t>
      </w:r>
    </w:p>
    <w:p>
      <w:pPr>
        <w:spacing w:before="240" w:after="80"/>
      </w:pPr>
      <w:r>
        <w:rPr>
          <w:b/>
          <w:sz w:val="25"/>
        </w:rPr>
        <w:t>원두 가격이 커피값을 움직이는 방식</w:t>
      </w:r>
    </w:p>
    <w:p>
      <w:pPr>
        <w:spacing w:after="160" w:line="360" w:lineRule="auto"/>
      </w:pPr>
      <w:r>
        <w:t>커피 한 잔의 원가에서 원두가 차지하는 비중은 크지 않지만 가격 변동에 가장 민감한 부분입니다. 국제 생두 가격은 주요 산지인 브라질과 베트남의 기후, 환율, 투기 수요에 따라 크게 출렁입니다. 올해 들어 원두 가격이 치솟으면서 커피값이 줄줄이 오를 것이라는 전망이 나왔고, 최근 집계에서는 수입 원두의 kg당 단가가 전년보다 20% 가까이 올랐다는 분석도 있었습니다. 달러로 거래되는 원두는 환율 상승의 영향까지 겹칩니다.</w:t>
      </w:r>
    </w:p>
    <w:p>
      <w:pPr>
        <w:spacing w:after="160" w:line="360" w:lineRule="auto"/>
      </w:pPr>
      <w:r>
        <w:t>그런데 저가 브랜드는 가격을 올리기 어렵습니다. 소비자가 낮은 가격 때문에 찾는 브랜드여서 몇백 원만 올려도 이탈할 수 있기 때문입니다. 가맹점은 원가 상승을 마진 축소로 흡수하거나 가맹 본부에 가격 인상을 요구해야 하고, 본부는 소비자 반응과 가맹점의 수익성 사이에서 균형을 찾아야 합니다. 이 과정에서 일부 브랜드가 가격을 올리면 다른 브랜드도 따라 올리는 연쇄 인상이 반복됩니다. 일부 업체는 가격을 올리는 대신 용량을 줄이거나 샷 수를 조정하는 방식으로 원가를 조절하기도 합니다. 소비자는 가격표의 숫자만이 아니라 같은 가격으로 받는 양과 품질까지 함께 비교해야 실제 부담을 알 수 있습니다.</w:t>
      </w:r>
    </w:p>
    <w:p>
      <w:pPr>
        <w:spacing w:before="120" w:after="160"/>
      </w:pPr>
      <w:r>
        <w:rPr>
          <w:i/>
          <w:color w:val="555555"/>
          <w:sz w:val="19"/>
        </w:rPr>
        <w:t>[이미지 프롬프트 2] 항구의 창고 안에 쌓인 마대 자루들과 지게차가 지나가는 장면. 자루는 갈색 천으로 글자 없이 단순하게 보이고, 천장의 철골 사이로 오후 햇빛이 먼지 사이를 가로질러 내려온다. 차분하고 묵직한 분위기의 사실적인 사진 느낌, 화면 비율 16:9, 글자 없음.</w:t>
      </w:r>
    </w:p>
    <w:p>
      <w:pPr>
        <w:spacing w:before="240" w:after="80"/>
      </w:pPr>
      <w:r>
        <w:rPr>
          <w:b/>
          <w:sz w:val="25"/>
        </w:rPr>
        <w:t>커피값 인상 시대, 소비자와 자영업자의 선택</w:t>
      </w:r>
    </w:p>
    <w:p>
      <w:pPr>
        <w:spacing w:after="160" w:line="360" w:lineRule="auto"/>
      </w:pPr>
      <w:r>
        <w:t>소비자는 커피값이 오르면 소비 방식을 바꿉니다. 매장 방문 횟수를 줄이고 집에서 직접 내려 마시거나 캡슐과 인스턴트로 옮겨 가는 사람도 있고, 포인트와 쿠폰을 활용해 비용을 줄이려는 사람도 늘었습니다. 한 잔의 가치를 따져 보는 소비가 늘면서 맛과 경험이 뚜렷한 가게만 가격을 올려도 손님이 남는 경향이 강해졌습니다.</w:t>
      </w:r>
    </w:p>
    <w:p>
      <w:pPr>
        <w:spacing w:after="160" w:line="360" w:lineRule="auto"/>
      </w:pPr>
      <w:r>
        <w:t>자영업자에게는 차별화가 과제입니다. 원두와 로스팅, 공간 콘셉트, 시그니처 메뉴 같은 요소로 단골을 만들고, 원두 구매 방식을 다변화해 가격 변동의 충격을 줄여야 합니다. 시장이 커졌다는 사실에 안심하기보다 원가 구조와 손익분기점을 정확히 파악하는 습관이 필요합니다. 한 잔의 커피에는 국제 원료 시장과 환율, 저가 경쟁과 소비자의 일상이 함께 담겨 있습니다. 앞으로 커피 산업은 단순히 잔 수를 늘리는 경쟁에서 벗어나 원가 관리와 차별화, 가맹점과 본부의 상생이라는 과제를 함께 풀어야 합니다. 커피 한 잔이 오르내리는 과정을 이해하면 우리가 매일 쓰는 돈의 의미도 달라집니다. 하루 한 잔씩 사 마시는 습관이 한 달이면 상당한 지출이 된다는 점도 가계부를 정리할 때 눈여겨볼 대목입니다. 커피를 줄이기 어렵다면 텀블러 할인이나 멤버십 적립, 구독형 커피 서비스처럼 같은 소비를 더 싸게 하는 방법을 찾는 편이 현실적입니다. 가격 비교를 습관으로 만들면 저가 커피 시장의 혜택을 더 잘 누릴 수 있습니다.</w:t>
      </w:r>
    </w:p>
    <w:p>
      <w:pPr>
        <w:spacing w:before="240"/>
      </w:pPr>
      <w:r>
        <w:rPr>
          <w:b/>
        </w:rPr>
        <w:t>#한국커피시장 #커피프랜차이즈 #카페인경제학 #저가커피 #원두가격</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
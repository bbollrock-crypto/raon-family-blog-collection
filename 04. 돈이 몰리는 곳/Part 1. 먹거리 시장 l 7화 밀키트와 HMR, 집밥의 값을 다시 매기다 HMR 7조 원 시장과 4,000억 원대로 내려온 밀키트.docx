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먹거리 시장 l 7화 밀키트와 HMR, 집밥의 값을 다시 매기다 HMR 7조 원 시장과 4,000억 원대로 내려온 밀키트</w:t>
      </w:r>
    </w:p>
    <w:p>
      <w:pPr>
        <w:spacing w:after="160" w:line="360" w:lineRule="auto"/>
      </w:pPr>
      <w:r>
        <w:t xml:space="preserve">집에서 밥을 해 먹는 일에도 값이 매겨지는 시대입니다. 한 끼를 만드는 수고가 상품이 된 것입니다. 장을 봐서 손질하고 요리하는 시간과 수고를 돈으로 바꿔 사는 상품이 가정간편식, 곧 HMR입니다. 국내 HMR 시장은 2023년 6조 1,000억 원에서 2024년 7조 원 수준으로 커졌고 2026년에도 7조 원대가 전망됩니다. 한 끼 식사 시장에서 간편식의 비중이 그만큼 커졌다는 뜻입니다.</w:t>
      </w:r>
    </w:p>
    <w:p>
      <w:pPr>
        <w:spacing w:after="160" w:line="360" w:lineRule="auto"/>
      </w:pPr>
      <w:r>
        <w:t xml:space="preserve">같은 간편식 안에서도 밀키트는 다른 길을 걸었습니다. HMR이 완제품을 데워 먹는 방식이라면 밀키트는 손질된 재료를 직접 조리하는 방식이라는 점이 차이입니다. 한때 유망주로 꼽혔지만 시장 규모가 기대치의 절반 수준으로 내려왔고 대기업이 사업을 접기도 했습니다. 밀키트와 HMR의 엇갈린 운명이 집밥의 값을 어떻게 다시 매기고 있는지가 이 시장의 핵심입니다. 같은 간편식인데 어느 쪽은 커지고 어느 쪽은 줄었다는 점이 질문의 출발입니다.</w:t>
      </w:r>
    </w:p>
    <w:p>
      <w:pPr>
        <w:spacing w:before="120" w:after="160"/>
      </w:pPr>
      <w:r>
        <w:rPr>
          <w:i/>
          <w:color w:val="555555"/>
          <w:sz w:val="19"/>
        </w:rPr>
        <w:t xml:space="preserve">[이미지 프롬프트 1] 저녁 아파트 주방 조리대 위에 손질된 재료와 소스가 담긴 밀키트 상자가 놓여 있고 한 사람이 포장을 뜯으며 레시피 카드를 읽는 장면. 따뜻한 조명이 냄비와 도마를 비추고 창밖으로 도시의 노을이 보인다. 아늑하고 일상적인 분위기의 사실적인 시네마틱 스타일, 화면 비율 16:9, 글자 없음.</w:t>
      </w:r>
    </w:p>
    <w:p>
      <w:pPr>
        <w:spacing w:before="240" w:after="80"/>
      </w:pPr>
      <w:r>
        <w:rPr>
          <w:b/>
          <w:sz w:val="25"/>
        </w:rPr>
        <w:t xml:space="preserve">HMR은 왜 커졌나, 가정간편식이 집밥을 대신하는 이유</w:t>
      </w:r>
    </w:p>
    <w:p>
      <w:pPr>
        <w:spacing w:after="160" w:line="360" w:lineRule="auto"/>
      </w:pPr>
      <w:r>
        <w:t xml:space="preserve">HMR은 데우거나 끓이기만 하면 먹을 수 있게 만든 식품입니다. 국내 가정간편식 시장은 2023년 6조 1,000억 원에서 2024년 7조 원 수준으로 성장한 것으로 추정되고, 한 전망은 2026년 국내 HMR 시장이 7조 원을 넘어 7조 1,000억 원에 이를 것으로 내다봤습니다. 외식 물가가 오르는 사이 간편식이 대안으로 자리를 넓힌 모양새입니다. 집밥을 밀어낸 간편식이라는 표현이 나올 만큼 식탁의 중심이 바뀌고 있습니다.</w:t>
      </w:r>
    </w:p>
    <w:p>
      <w:pPr>
        <w:spacing w:after="160" w:line="360" w:lineRule="auto"/>
      </w:pPr>
      <w:r>
        <w:t xml:space="preserve">성장의 바탕에는 1인 가구와 고령화가 있습니다. 1인 가구는 전체 가구의 3분의 1을 넘었습니다. 혼자 사는 사람은 장을 보면 식재료가 남고 직접 요리하면 비용이 많이 듭니다. 단순히 끼니를 해결하는 데서 벗어나 외식의 경험을 집으로 옮겨 오려는 소비도 늘었습니다. 시장 가치가 도시락을 데우는 수준에서 밀키트와 고품질 원료를 쓴 간편식 쪽으로 옮겨 간다는 전망이 나옵니다. 1인 가구가 늘수록 한 끼 단위로 사는 소비 방식은 더 자리를 잡습니다.</w:t>
      </w:r>
    </w:p>
    <w:p>
      <w:pPr>
        <w:spacing w:before="240" w:after="80"/>
      </w:pPr>
      <w:r>
        <w:rPr>
          <w:b/>
          <w:sz w:val="25"/>
        </w:rPr>
        <w:t xml:space="preserve">간편식 유통의 변화, 새벽배송과 편의점이 만든 길</w:t>
      </w:r>
    </w:p>
    <w:p>
      <w:pPr>
        <w:spacing w:after="160" w:line="360" w:lineRule="auto"/>
      </w:pPr>
      <w:r>
        <w:t xml:space="preserve">유통망이 HMR의 성장을 받쳤습니다. 마켓컬리의 샛별배송과 쿠팡의 로켓프레시 같은 신선배송 체계는 냉장과 냉동 간편식의 품질을 지켜 주면서 온라인으로 사 먹는 일을 자연스럽게 만들었습니다. 편의점은 소포장 도시락과 샐러드를 중심으로 간편식 판매를 이끌었습니다. 한 끼를 사는 장소가 식당과 마트 사이에서 휴대전화와 편의점으로 넓어졌습니다. 신선식품을 빠르게 배송하는 체계가 있어야 냉장 간편식이 상품성을 지킬 수 있었습니다.</w:t>
      </w:r>
    </w:p>
    <w:p>
      <w:pPr>
        <w:spacing w:after="160" w:line="360" w:lineRule="auto"/>
      </w:pPr>
      <w:r>
        <w:t xml:space="preserve">제품의 성격도 달라졌습니다. 밀키트는 2016년에 처음 나왔고 2020년에 2,000억 원 규모를 이뤘으며 HMR은 그보다 앞서 대형 식품기업이 키워 온 시장입니다. 레스토랑의 메뉴를 간편식으로 옮긴 제품이 늘었고 프리미엄 라인과 자사몰을 통한 직접 판매로 판로를 넓히는 업체도 나왔습니다. 햇반과 비비고 같은 대형 브랜드가 프리미엄 제품을 강화하고, 맛과 기술, 지속가능성까지 따지는 방향으로 경쟁이 옮겨 가고 있습니다. 한 제약 계열 그룹이 54억 원을 들여 밀키트 업체를 인수한 사례처럼 식품이 아닌 업종에서도 간편식 시장을 눈여겨봅니다.</w:t>
      </w:r>
    </w:p>
    <w:p>
      <w:pPr>
        <w:spacing w:before="120" w:after="160"/>
      </w:pPr>
      <w:r>
        <w:rPr>
          <w:i/>
          <w:color w:val="555555"/>
          <w:sz w:val="19"/>
        </w:rPr>
        <w:t xml:space="preserve">[이미지 프롬프트 2] 텅 빈 밀키트 전문 매장 진열대에 포장 상자 몇 개만 남아 있고 점주가 계산대에서 장부를 넘기는 장면. 형광등 불빛이 바닥에 반사되고 창밖으로 지나가는 사람들은 매장을 쳐다보지 않는다. 쓸쓸하고 조용한 분위기의 사실적인 시네마틱 스타일, 화면 비율 16:9, 글자 없음.</w:t>
      </w:r>
    </w:p>
    <w:p>
      <w:pPr>
        <w:spacing w:before="240" w:after="80"/>
      </w:pPr>
      <w:r>
        <w:rPr>
          <w:b/>
          <w:sz w:val="25"/>
        </w:rPr>
        <w:t xml:space="preserve">밀키트시장은 왜 식었나, 7,000억 원 전망과 4,000억 원 현실</w:t>
      </w:r>
    </w:p>
    <w:p>
      <w:pPr>
        <w:spacing w:after="160" w:line="360" w:lineRule="auto"/>
      </w:pPr>
      <w:r>
        <w:t xml:space="preserve">밀키트는 코로나 시기에 급성장했습니다. 2020년 약 2,000억 원이던 시장이 2021년 3,000억 원을 넘었고, 2025년에는 7,253억 원에 이를 것이라는 전망이 나왔습니다. 그러나 거리두기가 끝나자 관심이 식었고 현재는 시장 규모가 4,000억 원 수준으로 하향 조정됐습니다. 전망과 현실 사이에 3,000억 원 가까운 차이가 생겼습니다. 거리두기가 사라지자 관심이 뚝 떨어져 밀키트 매장이 폐업을 고민한다는 보도도 이어졌습니다.</w:t>
      </w:r>
    </w:p>
    <w:p>
      <w:pPr>
        <w:spacing w:after="160" w:line="360" w:lineRule="auto"/>
      </w:pPr>
      <w:r>
        <w:t xml:space="preserve">소비자가 떠난 이유는 가격과 대체재입니다. 밀키트 한 상자가 2만 원 안팎인데 고물가 속에서는 그 값도 부담이라는 반응이 나왔습니다. 고물가에 2만 원도 비싸다는 반응이 나왔고 외식 수요가 되살아나면서 차라리 외식을 하겠다는 소비자가 늘었습니다. 냉동 간편식의 품질이 좋아진 점도 밀키트의 경쟁력을 떨어뜨렸습니다. 손질된 재료를 직접 조리해야 하는 번거로움 대비 값이 싸지 않다는 인식이 퍼졌습니다. 대기업이 뛰어들었는데도 시장이 식었다는 점에서 한때 블루오션으로 불리던 밀키트의 전성시대가 끝났느냐는 질문까지 나왔습니다.</w:t>
      </w:r>
    </w:p>
    <w:p>
      <w:pPr>
        <w:spacing w:before="240" w:after="80"/>
      </w:pPr>
      <w:r>
        <w:rPr>
          <w:b/>
          <w:sz w:val="25"/>
        </w:rPr>
        <w:t xml:space="preserve">밀키트의 사업 재편, 철수와 전략 수정 그리고 집밥의 값</w:t>
      </w:r>
    </w:p>
    <w:p>
      <w:pPr>
        <w:spacing w:after="160" w:line="360" w:lineRule="auto"/>
      </w:pPr>
      <w:r>
        <w:t xml:space="preserve">업계의 재편도 이어졌습니다. 한때 대기업까지 뛰어든 시장이었지만 철수 혹은 전략 수정을 고민하는 곳이 늘었습니다. CJ제일제당은 프리미엄 밀키트 브랜드 쿡킷을 접었고 hy는 잇츠온을 신선식품 구독 판매 쪽으로 돌렸습니다. 대형 식품기업도 밀키트 하나로 시장을 흔들지 못했다는 뜻입니다. 업계 1위 프레시지는 2022년 매출이 5,000억 원을 넘은 뒤 2023년 3,306억 원으로 역성장했고 2022년 1,126억 원, 2023년 999억 원의 영업손실을 냈습니다. 시장을 잡으려고 원가 비중이 높은 밀키트를 무리하게 싸게 판 결과라는 분석이 따랐습니다. 원가는 높은데 값은 올리기 어려운 구조가 수익성을 막았습니다.</w:t>
      </w:r>
    </w:p>
    <w:p>
      <w:pPr>
        <w:spacing w:after="160" w:line="360" w:lineRule="auto"/>
      </w:pPr>
      <w:r>
        <w:t xml:space="preserve">집밥의 값은 이제 재료비만으로 따지지 않습니다. 직접 요리하면 싸다는 믿음이 흔들린 것입니다. 장을 보고 손질하고 설거지하는 시간까지 계산에 넣으면 간편식이 더 싸다고 느끼는 사람도 있습니다. 시간과 수고, 맛의 안정성, 쓰레기까지 값에 포함됩니다. HMR이 성장하고 밀키트가 주춤한 것은 소비자가 번거로움을 줄이는 쪽에는 돈을 쓰지만 직접 요리하는 수고가 남는 상품에는 값을 덜 쳐준다는 신호로 읽힙니다. 간편식의 다음 경쟁은 가격보다 맛과 신뢰가 될 가능성이 큽니다. 한 번 먹고 실망한 소비자는 다시 사지 않기 때문이고, 간편식은 재구매가 곧 성장의 동력이기 때문입니다.</w:t>
      </w:r>
    </w:p>
    <w:p>
      <w:pPr>
        <w:spacing w:before="240"/>
      </w:pPr>
      <w:r>
        <w:rPr>
          <w:b/>
        </w:rPr>
        <w:t xml:space="preserve">#밀키트 #HMR #간편식 #가정간편식 #밀키트시장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
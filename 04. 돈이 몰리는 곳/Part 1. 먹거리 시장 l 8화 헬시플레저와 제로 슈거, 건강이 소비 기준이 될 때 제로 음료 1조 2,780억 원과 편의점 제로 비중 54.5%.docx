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1. 먹거리 시장 l 8화 헬시플레저와 제로 슈거, 건강이 소비 기준이 될 때 제로 음료 1조 2,780억 원과 편의점 제로 비중 54.5%</w:t>
      </w:r>
    </w:p>
    <w:p>
      <w:pPr>
        <w:spacing w:after="160" w:line="360" w:lineRule="auto"/>
      </w:pPr>
      <w:r>
        <w:t xml:space="preserve">편의점 냉장고 앞에 서면 예전과 다른 풍경이 눈에 들어옵니다. 초록색과 검은색 라벨을 단 제로 음료가 칸마다 자리를 넓혀 가고 있습니다. 한 집계에서 편의점 탄산음료 가운데 제로 제품의 비중은 2022년 32.0%에서 2025년 54.5%로 올랐습니다. 탄산음료 두 병 중 한 병 이상이 설탕을 뺀 제품이라는 뜻입니다.</w:t>
      </w:r>
    </w:p>
    <w:p>
      <w:pPr>
        <w:spacing w:after="160" w:line="360" w:lineRule="auto"/>
      </w:pPr>
      <w:r>
        <w:t xml:space="preserve">이 변화의 뒤에는 헬시플레저라는 단어가 있습니다. 건강을 챙기되 즐거움은 포기하지 않겠다는 소비 태도를 가리킵니다. 제로슈거 열풍이 어떻게 시작됐고 식품 회사들의 계산표를 어떻게 바꿨는지, 건강이 소비의 기준이 되면 시장에 무슨 일이 생기는지 숫자로 따라가 봅니다. 음료 진열대에서 시작된 변화가 식품 전반으로 번지는 과정도 함께 짚어 봅니다.</w:t>
      </w:r>
    </w:p>
    <w:p>
      <w:pPr>
        <w:spacing w:before="120" w:after="160"/>
      </w:pPr>
      <w:r>
        <w:rPr>
          <w:i/>
          <w:color w:val="555555"/>
          <w:sz w:val="19"/>
        </w:rPr>
        <w:t xml:space="preserve">[이미지 프롬프트 1] 늦은 오후 편의점 음료 냉장고 앞에서 한 직장인이 제로 탄산음료 캔을 들고 라벨을 살펴보는 장면. 냉장고 유리에 차가운 불빛이 비치고 줄지어 선 캔과 페트병이 선명하게 보인다. 일상적이고 차분한 분위기의 사실적인 시네마틱 스타일, 화면 비율 16:9, 글자 없음.</w:t>
      </w:r>
    </w:p>
    <w:p>
      <w:pPr>
        <w:spacing w:before="240" w:after="80"/>
      </w:pPr>
      <w:r>
        <w:rPr>
          <w:b/>
          <w:sz w:val="25"/>
        </w:rPr>
        <w:t xml:space="preserve">헬시플레저, 건강을 즐겁게 챙기는 소비의 등장</w:t>
      </w:r>
    </w:p>
    <w:p>
      <w:pPr>
        <w:spacing w:after="160" w:line="360" w:lineRule="auto"/>
      </w:pPr>
      <w:r>
        <w:t xml:space="preserve">헬시플레저는 건강을 뜻하는 헬시와 즐거움을 뜻하는 플레저를 합친 말입니다. 예전의 건강 관리가 참고 끊는 일에 가까웠다면 지금은 맛과 재미를 지키면서 몸에 부담을 줄이는 쪽으로 방향이 옮겨 왔습니다. 달콤한 음료를 포기하는 대신 설탕을 뺀 같은 맛의 음료를 고르는 방식이 대표적입니다. 헬스장 대신 산책을 즐기고, 샐러드에 좋아하는 소스를 곁들이는 식의 생활 습관도 같은 흐름에 놓입니다.</w:t>
      </w:r>
    </w:p>
    <w:p>
      <w:pPr>
        <w:spacing w:after="160" w:line="360" w:lineRule="auto"/>
      </w:pPr>
      <w:r>
        <w:t xml:space="preserve">이런 흐름은 소비자의 선택을 단순하게 만들었습니다. 맛이 크게 달라지지 않는다면 굳이 설탕이 든 쪽을 고를 이유가 줄어들기 때문입니다. 건강을 이유로 지갑을 여는 건강소비가 일부 관심층의 취미가 아니라 평범한 장바구니의 기준이 되어 간 배경입니다. 특히 일상에서 자주 사 먹는 음료와 간식은 한 번에 큰돈이 들지 않아 바꾸기 쉬운 영역이었습니다.</w:t>
      </w:r>
    </w:p>
    <w:p>
      <w:pPr>
        <w:spacing w:after="160" w:line="360" w:lineRule="auto"/>
      </w:pPr>
      <w:r>
        <w:t xml:space="preserve">여기에 더위가 겹쳤습니다. 한 보도에 따르면 유례없는 폭염이 이어진 해에 제로 탄산음료 매출이 크게 늘었습니다. 시원한 탄산음료를 찾는 수요가 커지는 계절에 설탕 부담까지 덜어 주는 제품이 나란히 서 있었던 셈입니다. 날씨와 건강 인식이 같은 방향으로 작용하면서 제품이 자리를 잡는 속도도 빨라졌습니다.</w:t>
      </w:r>
    </w:p>
    <w:p>
      <w:pPr>
        <w:spacing w:before="240" w:after="80"/>
      </w:pPr>
      <w:r>
        <w:rPr>
          <w:b/>
          <w:sz w:val="25"/>
        </w:rPr>
        <w:t xml:space="preserve">제로슈거 열풍, 설탕을 뺀 음료가 주류가 되기까지</w:t>
      </w:r>
    </w:p>
    <w:p>
      <w:pPr>
        <w:spacing w:after="160" w:line="360" w:lineRule="auto"/>
      </w:pPr>
      <w:r>
        <w:t xml:space="preserve">제로슈거 음료는 설탕 대신 대체 감미료로 단맛을 내는 제품입니다. 열량과 당류를 낮췄다는 점이 알려지면서 2020년대 초반부터 빠르게 퍼졌습니다. 처음에는 다이어트를 하는 사람들이 찾는 틈새 제품으로 여겨졌지만, 맛이 기존 제품에 가까워지면서 일반 소비자로 손님이 넓어졌습니다. 닐슨코리아 자료를 인용한 보도에 따르면 제로슈거 탄산음료의 시장 점유율은 2022년 16.3%에서 2025년 1월 29.7%로 거의 두 배가 됐습니다.</w:t>
      </w:r>
    </w:p>
    <w:p>
      <w:pPr>
        <w:spacing w:after="160" w:line="360" w:lineRule="auto"/>
      </w:pPr>
      <w:r>
        <w:t xml:space="preserve">편의점 채널에서는 변화가 더 빨랐습니다. 편의점 탄산음료 가운데 제로 제품의 비중은 2022년 32.0%에서 2025년 54.5%로 올라 절반을 넘겼습니다. 가볍게 한 병 사 가는 손님이 많은 채널일수록 제로 제품이 먼저 기본값이 됐다는 이야기입니다. 점포 입장에서도 잘 팔리는 제품에 진열 공간을 더 내주는 것이 자연스러운 선택이었습니다.</w:t>
      </w:r>
    </w:p>
    <w:p>
      <w:pPr>
        <w:spacing w:after="160" w:line="360" w:lineRule="auto"/>
      </w:pPr>
      <w:r>
        <w:t xml:space="preserve">롯데칠성음료의 사례가 흐름을 잘 보여 줍니다. 이 회사의 제로 탄산음료 매출은 2021년 890억 원에서 2022년 1,885억 원, 2023년 2,730억 원으로 불어났습니다. 전체 탄산음료 매출에서 제로가 차지하는 비중도 2021년 12%에서 2023년 30%로 커졌습니다. 매출 규모가 3년 만에 세 배 가까이 된 셈입니다. 같은 기간 전체 탄산음료 매출은 7,462억 원에서 8,968억 원으로 늘어나는 데 그쳤으니, 성장의 상당 부분을 제로가 이끈 것입니다.</w:t>
      </w:r>
    </w:p>
    <w:p>
      <w:pPr>
        <w:spacing w:before="120" w:after="160"/>
      </w:pPr>
      <w:r>
        <w:rPr>
          <w:i/>
          <w:color w:val="555555"/>
          <w:sz w:val="19"/>
        </w:rPr>
        <w:t xml:space="preserve">[이미지 프롬프트 2] 대형 마트 음료 진열대 앞에서 한 가족이 제로 음료와 저당 간식의 영양 성분표를 함께 들여다보는 장면. 밝은 조명 아래 색색의 제품이 가지런히 놓여 있고 카트에는 장바구니가 담겨 있다. 따뜻하고 생활감 있는 사실적인 시네마틱 스타일, 화면 비율 16:9, 글자 없음.</w:t>
      </w:r>
    </w:p>
    <w:p>
      <w:pPr>
        <w:spacing w:before="240" w:after="80"/>
      </w:pPr>
      <w:r>
        <w:rPr>
          <w:b/>
          <w:sz w:val="25"/>
        </w:rPr>
        <w:t xml:space="preserve">제로음료 1조 2,780억 원, 식품 회사의 계산표가 바뀌다</w:t>
      </w:r>
    </w:p>
    <w:p>
      <w:pPr>
        <w:spacing w:after="160" w:line="360" w:lineRule="auto"/>
      </w:pPr>
      <w:r>
        <w:t xml:space="preserve">국내 제로음료 시장 규모는 2018년 1,630억 원에서 2023년 1조 2,780억 원으로 5년 만에 7.8배가 됐습니다. 같은 기간 전체 음료 시장이 이만큼 커진 것은 아니어서, 기존 제품에서 소비자가 옮겨 온 부분이 크다고 볼 수 있습니다. 한 집계에서는 2025년 1분기에도 제로슈거 시장이 전년보다 32% 늘어 1조 원 규모를 넘겼다는 분석이 나왔습니다. 다만 조사 기관과 범위에 따라 수치가 다르게 집계되는 점은 감안해야 합니다.</w:t>
      </w:r>
    </w:p>
    <w:p>
      <w:pPr>
        <w:spacing w:after="160" w:line="360" w:lineRule="auto"/>
      </w:pPr>
      <w:r>
        <w:t xml:space="preserve">제품이 팔리자 식품 회사들의 움직임도 달라졌습니다. 콜라와 사이다에서 시작한 제로 라인업이 밀키스 같은 우유 탄산음료로 넓어졌고, 주류 업계에서도 제로 슈거 소주가 나왔습니다. 롯데칠성음료는 제로 탄산음료 매출 목표를 2024년 3,000억 원으로 잡았고, 한 보도에 따르면 국내 제로음료 시장의 절반 안팎을 차지했습니다. 한 번 성공한 제로 공식을 다른 제품군으로 옮기는 전략이 이어졌습니다.</w:t>
      </w:r>
    </w:p>
    <w:p>
      <w:pPr>
        <w:spacing w:before="240" w:after="80"/>
      </w:pPr>
      <w:r>
        <w:rPr>
          <w:b/>
          <w:sz w:val="25"/>
        </w:rPr>
        <w:t xml:space="preserve">저당식품으로 번지는 건강소비, 제로 이후의 질문</w:t>
      </w:r>
    </w:p>
    <w:p>
      <w:pPr>
        <w:spacing w:after="160" w:line="360" w:lineRule="auto"/>
      </w:pPr>
      <w:r>
        <w:t xml:space="preserve">제로 열풍은 음료에 머물지 않았습니다. 과자와 아이스크림, 요거트, 소스까지 당류를 줄인 저당식품이 잇따라 나왔습니다. 한 보도는 저당과 제로 제품이 홍수처럼 쏟아지고 있다고 전했습니다. 설탕을 줄이는 일이 새로운 상품 기획의 출발점으로 자리 잡았다는 뜻입니다. 기존 제품의 이름에 제로를 붙인 신제품이 주기적으로 나오면서 소비자가 고를 수 있는 폭도 넓어졌습니다.</w:t>
      </w:r>
    </w:p>
    <w:p>
      <w:pPr>
        <w:spacing w:after="160" w:line="360" w:lineRule="auto"/>
      </w:pPr>
      <w:r>
        <w:t xml:space="preserve">한편에서는 대체 감미료를 둘러싼 논쟁도 계속되고 있습니다. 세계보건기구는 2023년 체중 조절 목적으로 비당류 감미료를 쓰는 것을 권고하지 않는다는 지침을 내놓은 바 있습니다. 이 지침은 장기적인 효과가 불확실하다는 판단에 기댄 것이어서, 제로 제품이 건강에 좋다고 단정하기도 해롭다고 단정하기도 어렵습니다. 소비자가 성분표를 직접 읽는 일이 이전보다 흔해진 것도 이 논쟁과 맞닿아 있습니다.</w:t>
      </w:r>
    </w:p>
    <w:p>
      <w:pPr>
        <w:spacing w:after="160" w:line="360" w:lineRule="auto"/>
      </w:pPr>
      <w:r>
        <w:t xml:space="preserve">설탕을 뺀 음료가 시장의 절반을 넘긴 지금, 건강은 광고 문구가 아니라 제품을 고르는 첫 번째 기준이 됐습니다. 편의점 냉장고의 제로 비중 54.5%라는 숫자는 그 변화가 이미 일상의 진열대에 자리 잡았다는 사실을 보여 줍니다. 몇 해 전만 해도 별도 코너에 놓이던 제품이 이제는 기본 상품이 됐고, 식품 회사들은 같은 맛에서 무엇을 덜어 낼 수 있는지를 새 경쟁 지점으로 삼고 있습니다.</w:t>
      </w:r>
    </w:p>
    <w:p>
      <w:pPr>
        <w:spacing w:before="240"/>
      </w:pPr>
      <w:r>
        <w:rPr>
          <w:b/>
        </w:rPr>
        <w:t xml:space="preserve">#헬시플레저 #제로슈거 #건강소비 #제로음료 #저당식품</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
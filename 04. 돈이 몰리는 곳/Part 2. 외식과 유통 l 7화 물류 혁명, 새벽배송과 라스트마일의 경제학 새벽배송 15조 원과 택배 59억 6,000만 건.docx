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외식과 유통 l 7화 물류 혁명, 새벽배송과 라스트마일의 경제학 새벽배송 15조 원과 택배 59억 6,000만 건</w:t>
      </w:r>
    </w:p>
    <w:p>
      <w:pPr>
        <w:spacing w:after="160" w:line="360" w:lineRule="auto"/>
      </w:pPr>
      <w:r>
        <w:t xml:space="preserve">밤 열한 시에 주문한 우유와 채소가 다음 날 아침 문 앞에 놓여 있는 일은 이제 놀랍지 않습니다. 그 사이에 벌어지는 일은 보이지 않을 뿐입니다. 창고와 트럭, 사람의 밤샘 노동이 맞물려 돌아가야 가능한 일입니다. 한국로지스틱스학회 자료를 인용한 보도에 따르면 새벽배송 시장은 2015년 4,000억 원에서 2024년 11조 8,000억 원으로 약 30배 커졌고, 2025년에는 15조 원에 이를 것으로 추정됩니다.</w:t>
      </w:r>
    </w:p>
    <w:p>
      <w:pPr>
        <w:spacing w:after="160" w:line="360" w:lineRule="auto"/>
      </w:pPr>
      <w:r>
        <w:t xml:space="preserve">하룻밤 사이에 물건을 옮기는 일은 물류산업 전체의 구조를 바꿔 놓았습니다. 물건을 많이 만드는 것보다 빨리 옮기는 능력이 경쟁력이 됐습니다. 새벽배송을 가능하게 한 풀필먼트와 가장 비싼 구간인 라스트마일, 그리고 그 뒤에 따라붙는 노동 논란까지 숫자로 따라가 봅니다. 편리함의 값이 어디서 치러지는지 짚어 보는 데 초점을 맞춥니다.</w:t>
      </w:r>
    </w:p>
    <w:p>
      <w:pPr>
        <w:spacing w:before="120" w:after="160"/>
      </w:pPr>
      <w:r>
        <w:rPr>
          <w:i/>
          <w:color w:val="555555"/>
          <w:sz w:val="19"/>
        </w:rPr>
        <w:t xml:space="preserve">[이미지 프롬프트 1] 이른 새벽 물류센터에서 작업자들이 주문별 상자에 신선식품을 담고 컨베이어 벨트 위로 상자가 줄지어 이동하는 장면. 차가운 조명과 창밖의 푸른 새벽빛이 대비를 이루고 배송 차량이 출발을 준비하고 있다. 차분하고 기록적인 분위기의 사실적인 시네마틱 스타일, 화면 비율 16:9, 글자 없음.</w:t>
      </w:r>
    </w:p>
    <w:p>
      <w:pPr>
        <w:spacing w:before="240" w:after="80"/>
      </w:pPr>
      <w:r>
        <w:rPr>
          <w:b/>
          <w:sz w:val="25"/>
        </w:rPr>
        <w:t xml:space="preserve">새벽배송 15조 원 시장, 하룻밤 사이의 물류</w:t>
      </w:r>
    </w:p>
    <w:p>
      <w:pPr>
        <w:spacing w:after="160" w:line="360" w:lineRule="auto"/>
      </w:pPr>
      <w:r>
        <w:t xml:space="preserve">새벽배송은 전날 밤까지 주문한 상품을 다음 날 아침 문 앞에 두는 서비스입니다. 2015년 소규모로 시작한 서비스가 10년 만에 15조 원 규모로 자랐다는 것은 소비 습관이 얼마나 빠르게 바뀌었는지를 보여 줍니다. 한 보도는 이 규모를 국내 전체 이커머스 시장의 약 15% 수준으로 추정했습니다. 한 해에 오가는 거래의 상당 부분이 아침 문 앞 배송으로 이어지고 있다는 의미입니다.</w:t>
      </w:r>
    </w:p>
    <w:p>
      <w:pPr>
        <w:spacing w:after="160" w:line="360" w:lineRule="auto"/>
      </w:pPr>
      <w:r>
        <w:t xml:space="preserve">가장 큰 이유는 신선식품입니다. 우유와 채소, 고기처럼 오래 두기 어려운 상품은 빨리 받을수록 가치가 큽니다. 아침 식사 전에 도착하면 장을 보러 나가는 시간이 필요 없어지고 맞벌이 가구와 1인 가구에게는 특히 편리했습니다. 경쟁 업체들이 새벽배송을 서로 앞다퉈 도입한 배경입니다. 소비자가 한 번 새벽배송에 익숙해지면 다시 느린 배송으로 돌아가기 어렵다는 점도 업체들이 서둘러 투자한 이유로 꼽힙니다.</w:t>
      </w:r>
    </w:p>
    <w:p>
      <w:pPr>
        <w:spacing w:after="160" w:line="360" w:lineRule="auto"/>
      </w:pPr>
      <w:r>
        <w:t xml:space="preserve">한 보도에 따르면 쿠팡의 새벽배송 이용자는 약 1,500만 명으로 전체의 75% 수준이고, 컬리는 약 300만 명으로 2위입니다. 두 회사의 차이는 단순한 이용자 수가 아니라 물류망을 어디까지 직접 갖추었는지에 있습니다. 배송 인력을 직접 고용하는지, 외부 업체에 맡기는지에 따라 비용 구조와 서비스 범위가 달라지기 때문입니다.</w:t>
      </w:r>
    </w:p>
    <w:p>
      <w:pPr>
        <w:spacing w:before="240" w:after="80"/>
      </w:pPr>
      <w:r>
        <w:rPr>
          <w:b/>
          <w:sz w:val="25"/>
        </w:rPr>
        <w:t xml:space="preserve">풀필먼트와 스마트풀필먼트, 물류센터가 달라지다</w:t>
      </w:r>
    </w:p>
    <w:p>
      <w:pPr>
        <w:spacing w:after="160" w:line="360" w:lineRule="auto"/>
      </w:pPr>
      <w:r>
        <w:t xml:space="preserve">풀필먼트는 주문을 받아 상품을 보관하고 포장해 배송까지 이어 주는 일련의 과정을 가리킵니다. 말 그대로 주문을 충족한다는 뜻에서 나온 용어입니다. 예전 물류센터가 물건을 쌓아 두는 창고였다면 풀필먼트센터는 주문이 들어오는 순간 움직이기 시작하는 공장에 가깝습니다. 상품을 어디에 둘지, 어떤 순서로 꺼낼지가 모두 계산에 따라 정해집니다. 자주 팔리는 상품은 출구 가까이에 두고, 같은 주문의 상품은 한 상자에 담기도록 동선을 짜는 식입니다.</w:t>
      </w:r>
    </w:p>
    <w:p>
      <w:pPr>
        <w:spacing w:after="160" w:line="360" w:lineRule="auto"/>
      </w:pPr>
      <w:r>
        <w:t xml:space="preserve">스마트풀필먼트는 여기에 로봇과 자동화 설비, 수요 예측 시스템을 더한 형태입니다. 한 보도에 따르면 쿠팡은 전국에 풀필먼트센터 46곳과 이를 잇는 쿠팡캠프 200곳을 운영하고 있으며 로켓배송망을 2027년까지 전국으로 넓힐 계획입니다. 컬리는 냉장 차량 약 1,800대와 터미널 센터 29곳 이상을 갖췄다고 알려졌습니다. 물류망이 곧 경쟁력인 시대가 된 것입니다. 판매자가 상품을 센터에 맡기면 포장과 배송, 반품까지 대신 해 주기 때문에 작은 판매자도 빠른 배송을 내걸 수 있게 됐습니다.</w:t>
      </w:r>
    </w:p>
    <w:p>
      <w:pPr>
        <w:spacing w:before="120" w:after="160"/>
      </w:pPr>
      <w:r>
        <w:rPr>
          <w:i/>
          <w:color w:val="555555"/>
          <w:sz w:val="19"/>
        </w:rPr>
        <w:t xml:space="preserve">[이미지 프롬프트 2] 이른 아침 아파트 단지 앞에서 배송 기사가 상자를 현관 앞에 내려놓고 다음 집으로 이동하는 장면. 푸른 새벽빛이 건물 사이로 스며들고 가로등이 아직 켜져 있다. 조용하고 현실적인 분위기의 사실적인 시네마틱 스타일, 화면 비율 16:9, 글자 없음.</w:t>
      </w:r>
    </w:p>
    <w:p>
      <w:pPr>
        <w:spacing w:before="240" w:after="80"/>
      </w:pPr>
      <w:r>
        <w:rPr>
          <w:b/>
          <w:sz w:val="25"/>
        </w:rPr>
        <w:t xml:space="preserve">라스트마일배송, 가장 비싸고 가장 어려운 마지막 구간</w:t>
      </w:r>
    </w:p>
    <w:p>
      <w:pPr>
        <w:spacing w:after="160" w:line="360" w:lineRule="auto"/>
      </w:pPr>
      <w:r>
        <w:t xml:space="preserve">라스트마일은 물류센터에서 소비자의 집 앞까지 가는 마지막 구간을 뜻합니다. 거리는 짧지만 비용 비중은 가장 큽니다. 전체 물류비에서 라스트마일이 차지하는 비중이 50%에 육박한다는 이야기가 업계에 알려져 있습니다. 집집마다 흩어진 주소를 일일이 찾아가야 하기 때문입니다. 아파트 단지는 한 번에 여러 집을 돌 수 있지만 주택가나 외곽 지역은 한 건을 위해 먼 거리를 움직여야 하기도 합니다.</w:t>
      </w:r>
    </w:p>
    <w:p>
      <w:pPr>
        <w:spacing w:after="160" w:line="360" w:lineRule="auto"/>
      </w:pPr>
      <w:r>
        <w:t xml:space="preserve">규모가 클수록 이 비용을 낮출 수 있습니다. 한 지역에 주문이 많아지면 한 번 출발한 차량이 더 많은 집을 돌 수 있어 건당 비용이 줄어듭니다. 그래서 업체들은 막대한 투자를 감수하고 배송망을 먼저 깔아 두는 전략을 씁니다. 적자를 보더라도 이용자를 먼저 모으고 규모로 비용을 낮추려는 계산입니다. 시스템을 갖추는 비용은 크지만 주문량이 늘수록 추가 비용이 줄어드는 구조이기 때문입니다.</w:t>
      </w:r>
    </w:p>
    <w:p>
      <w:pPr>
        <w:spacing w:after="160" w:line="360" w:lineRule="auto"/>
      </w:pPr>
      <w:r>
        <w:t xml:space="preserve">택배 물량도 이 흐름을 반영합니다. 새벽배송이 아니더라도 온라인 주문이 늘면서 전체 택배 시장이 함께 커졌습니다. 2024년 국내 택배 물량은 59억 6,000만 건으로 2023년 51억 5,000만 건보다 15.6% 늘었고, 2019년 27억 8,000만 건의 두 배를 넘었습니다. 하루 평균으로 따지면 1,600만 건 안팎의 상자가 전국을 오가는 셈입니다. 인구로 나누면 한 사람이 한 해 100건 넘게 받는 규모입니다.</w:t>
      </w:r>
    </w:p>
    <w:p>
      <w:pPr>
        <w:spacing w:before="240" w:after="80"/>
      </w:pPr>
      <w:r>
        <w:rPr>
          <w:b/>
          <w:sz w:val="25"/>
        </w:rPr>
        <w:t xml:space="preserve">물류산업의 숙제, 야간노동과 비용</w:t>
      </w:r>
    </w:p>
    <w:p>
      <w:pPr>
        <w:spacing w:after="160" w:line="360" w:lineRule="auto"/>
      </w:pPr>
      <w:r>
        <w:t xml:space="preserve">편리함의 이면에는 노동이 있습니다. 새벽에 문 앞에 놓인 상자는 밤새 일한 누군가의 시간이 만든 결과입니다. 새벽배송은 야간에 일하는 사람이 있어야 가능한 서비스입니다. 택배노조는 심야에 교대 없이 이어지는 노동이 수면장애와 건강 문제를 일으킨다고 지적해 왔고, 정치권에서는 택배기사의 야간 근무 시간과 횟수를 제한하는 입법이 논의됐습니다. 업체들은 인력과 비용 부담이 늘어난다고, 야간 근무를 선택한 기사들은 소득과 선택권이 줄어든다고 우려합니다.</w:t>
      </w:r>
    </w:p>
    <w:p>
      <w:pPr>
        <w:spacing w:after="160" w:line="360" w:lineRule="auto"/>
      </w:pPr>
      <w:r>
        <w:t xml:space="preserve">새벽배송은 소비자와 업체, 노동자가 서로 다른 이해관계로 얽힌 서비스가 됐습니다. 15조 원이라는 숫자 뒤에서 몇 시간 안에 물건을 옮기는 일이 누구의 시간과 비용으로 이뤄지는지가 물류산업이 풀어야 할 과제로 남아 있습니다. 속도를 늦추면 소비자가 불편하고 속도를 높이면 노동 부담이 커지는 딜레마여서 업계와 정치권, 노동계 모두 해법을 두고 의견이 갈립니다. 한 보도는 새벽배송을 되돌릴 수 없다면 모든 물건을 꼭 새벽에 받아야 하는지부터 물어야 한다는 문제 제기를 실었습니다.</w:t>
      </w:r>
    </w:p>
    <w:p>
      <w:pPr>
        <w:spacing w:before="240"/>
      </w:pPr>
      <w:r>
        <w:rPr>
          <w:b/>
        </w:rPr>
        <w:t xml:space="preserve">#물류산업 #스마트풀필먼트 #라스트마일배송 #새벽배송 #풀필먼트</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
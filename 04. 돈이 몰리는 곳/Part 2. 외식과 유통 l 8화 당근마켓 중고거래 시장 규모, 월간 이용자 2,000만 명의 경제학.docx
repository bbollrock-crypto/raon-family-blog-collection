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외식과 유통 l 8화 당근마켓 중고거래 시장 규모, 월간 이용자 2,000만 명의 경제학</w:t>
      </w:r>
    </w:p>
    <w:p>
      <w:pPr>
        <w:spacing w:after="160" w:line="360" w:lineRule="auto"/>
      </w:pPr>
      <w:r>
        <w:t>2025년 10월, 당근의 월간 활성 이용자는 2,031만 명으로 서비스 집계 이후 처음 2,000만 명을 넘었습니다. 이 해 당근의 매출은 2,707억 원으로 전년보다 43% 늘었고, 중고거래 건수는 1억 9,000만 건에 이르렀다고 합니다. 국내 중고거래 시장은 2024년 약 26조 원에서 2025년 43조 원까지 커질 것이라는 전망도 있었습니다. 안 쓰는 물건을 이웃에게 파는 일이 어떻게 수십조 원 규모의 시장이 되었는지, 당근과 번개장터가 이끄는 중고거래 시장의 경제학을 하나씩 짚어 보겠습니다.</w:t>
      </w:r>
    </w:p>
    <w:p>
      <w:pPr>
        <w:spacing w:before="120" w:after="160"/>
      </w:pPr>
      <w:r>
        <w:rPr>
          <w:i/>
          <w:color w:val="555555"/>
          <w:sz w:val="19"/>
        </w:rPr>
        <w:t>[이미지 프롬프트 1] 동네 아파트 단지 입구에서 두 이웃이 쇼핑백을 건네고 받는 장면. 한 사람이 스마트폰 화면을 상대에게 보여 주고, 뒤로는 저녁 가로등이 막 켜지고 있다. 따뜻한 주황 불빛과 푸른 하늘이 어울리는 사실적인 사진 느낌, 화면 비율 16:9, 글자 없음.</w:t>
      </w:r>
    </w:p>
    <w:p>
      <w:pPr>
        <w:spacing w:before="240" w:after="80"/>
      </w:pPr>
      <w:r>
        <w:rPr>
          <w:b/>
          <w:sz w:val="25"/>
        </w:rPr>
        <w:t>중고거래 시장 규모가 수십조 원으로 커진 이유</w:t>
      </w:r>
    </w:p>
    <w:p>
      <w:pPr>
        <w:spacing w:after="160" w:line="360" w:lineRule="auto"/>
      </w:pPr>
      <w:r>
        <w:t>중고거래가 커진 가장 큰 배경은 소비 인식의 변화입니다. 물건을 한 번 쓰고 버리는 대신 필요한 사람에게 다시 파는 일이 부끄럽지 않은 일이 되었습니다. 고물가가 이어지면서 가격이 오른 새 제품 대신 중고를 찾는 수요도 늘었습니다. 안 쓰는 물건을 현금으로 바꾸는 즐거움과 합리적인 가격에 물건을 사는 만족이 서로 맞물려 시장이 커졌습니다.</w:t>
      </w:r>
    </w:p>
    <w:p>
      <w:pPr>
        <w:spacing w:after="160" w:line="360" w:lineRule="auto"/>
      </w:pPr>
      <w:r>
        <w:t>기술이 만든 편리함도 큰 몫을 했습니다. 스마트폰으로 사진을 올리고 위치 기반으로 가까운 이웃과 직접 만나는 방식은 택배와 배송 부담을 줄였습니다. 안전 결제와 거래 후기 같은 신뢰 장치가 더해지면서 모르는 사람과의 거래에 대한 불안이 줄어들었습니다. 이 변화는 중고거래를 일부 사람의 취미에서 전 국민의 일상으로 바꿔 놓았습니다. 아이 옷과 책, 가전부터 자전거와 캠핑 장비까지 거래 품목이 다양해지고, 한 번 팔아 본 사람이 다시 사는 쪽으로도 참여하는 선순환이 만들어졌습니다. 자주 거래할수록 신뢰 점수가 쌓여 거래가 쉬워지는 구조도 이용자를 붙잡는 요인입니다.</w:t>
      </w:r>
    </w:p>
    <w:p>
      <w:pPr>
        <w:spacing w:before="240" w:after="80"/>
      </w:pPr>
      <w:r>
        <w:rPr>
          <w:b/>
          <w:sz w:val="25"/>
        </w:rPr>
        <w:t>당근 월간 이용자 2,000만 명, 이웃 기반 플랫폼의 힘</w:t>
      </w:r>
    </w:p>
    <w:p>
      <w:pPr>
        <w:spacing w:after="160" w:line="360" w:lineRule="auto"/>
      </w:pPr>
      <w:r>
        <w:t>당근은 동네라는 단위로 시장을 만든 플랫폼입니다. 이용자가 자신의 동네를 인증하고 반경 안에서만 거래하도록 해 지역 신뢰를 쌓았습니다. 중고 물품에서 출발해 동네 가게 광고, 구인구직, 부동산, 중고차, 지역 커뮤니티로 서비스를 넓혔고, 2025년에는 월간 이용자가 2,000만 명을 넘었습니다. 국내 인구의 상당수가 매달 한 번 이상 쓰는 앱이 된 것입니다.</w:t>
      </w:r>
    </w:p>
    <w:p>
      <w:pPr>
        <w:spacing w:after="160" w:line="360" w:lineRule="auto"/>
      </w:pPr>
      <w:r>
        <w:t>수익 구조는 거래 수수료가 아니라 광고에서 나옵니다. 중고거래 자체에는 수수료를 거의 받지 않고, 동네 자영업자가 올리는 지역 광고와 비즈니스 서비스에서 매출이 발생합니다. 2025년 매출 2,707억 원, 전년 대비 43% 성장이라는 숫자가 이를 보여 줍니다. 이용자가 모이면 광고주가 따라오는 구조여서 이용자 수가 곧 수익의 원천이 됩니다. 동네 가게 입장에서는 같은 동네 주민에게 직접 알릴 수 있어 광고 효율이 높고, 이용자 입장에서는 가까운 가게 소식을 한곳에서 얻을 수 있습니다. 중고 물품 거래가 지역 상권의 홍보 수단으로 확장된 셈입니다.</w:t>
      </w:r>
    </w:p>
    <w:p>
      <w:pPr>
        <w:spacing w:before="240" w:after="80"/>
      </w:pPr>
      <w:r>
        <w:rPr>
          <w:b/>
          <w:sz w:val="25"/>
        </w:rPr>
        <w:t>번개장터와 중고나라, 경쟁하는 중고거래 플랫폼</w:t>
      </w:r>
    </w:p>
    <w:p>
      <w:pPr>
        <w:spacing w:after="160" w:line="360" w:lineRule="auto"/>
      </w:pPr>
      <w:r>
        <w:t>당근이 동네 거래에 강하다면 번개장터는 패션과 취미 상품, 한정판 거래에서 존재감이 큽니다. 운동화와 피규어, 명품, 카메라 같은 고가 상품과 수집품 거래가 활발하고, 검수와 안전 결제로 신뢰를 높였습니다. 중고나라는 카페 형태로 출발한 원조 플랫폼으로 거래 규모가 크지만 사기 피해 논란을 겪으며 안전 결제 기능을 강화해 왔습니다.</w:t>
      </w:r>
    </w:p>
    <w:p>
      <w:pPr>
        <w:spacing w:after="160" w:line="360" w:lineRule="auto"/>
      </w:pPr>
      <w:r>
        <w:t>플랫폼들은 이용자를 붙잡기 위해 차별화에 나서고 있습니다. 인공지능을 이용한 사진 속 상품 인식과 가격 추천, 허위 매물 탐지 같은 편의 기능이 늘고 있습니다. 전자신문은 중고거래 플랫폼들이 AI 편의성과 마케팅 강화로 이용자 수 최대치를 기록했다고 전했습니다. 같은 물건이 여러 앱에 동시에 올라오는 일이 많아 이용자는 가격과 안전성을 비교해 선택합니다. 중고 시세를 검색해 구매 전 적정 가격을 확인하고, 판매할 때는 여러 앱에 동시에 올려 거래 가능성을 높이는 방식이 일반적입니다. 이 과정에서 플랫폼 간 경쟁은 수수료와 편의 기능, 안전 장치의 경쟁으로 이어지고 있습니다.</w:t>
      </w:r>
    </w:p>
    <w:p>
      <w:pPr>
        <w:spacing w:before="120" w:after="160"/>
      </w:pPr>
      <w:r>
        <w:rPr>
          <w:i/>
          <w:color w:val="555555"/>
          <w:sz w:val="19"/>
        </w:rPr>
        <w:t>[이미지 프롬프트 2] 방 한쪽에서 쓰지 않는 물건을 사진 찍기 좋게 정리하는 사람의 모습. 바닥에 놓인 스탠드와 낡은 카메라, 책 몇 권을 휴대폰으로 촬영하는 중이고, 창으로 오후 햇빛이 들어온다. 아늑하고 정돈된 분위기의 사실적인 사진 느낌, 화면 비율 16:9, 글자 없음.</w:t>
      </w:r>
    </w:p>
    <w:p>
      <w:pPr>
        <w:spacing w:before="240" w:after="80"/>
      </w:pPr>
      <w:r>
        <w:rPr>
          <w:b/>
          <w:sz w:val="25"/>
        </w:rPr>
        <w:t>리커머스 시장의 다음 단계와 이용자가 알아야 할 것</w:t>
      </w:r>
    </w:p>
    <w:p>
      <w:pPr>
        <w:spacing w:after="160" w:line="360" w:lineRule="auto"/>
      </w:pPr>
      <w:r>
        <w:t>중고거래는 리커머스라는 이름으로 산업의 한 축이 되었습니다. 기업들이 자사 제품의 중고 거래 서비스를 열고 인증 중고와 리퍼 제품을 판매하는 일이 늘었고, 환경에 관한 관심이 커지며 순환 소비의 가치도 높아졌습니다. 중고거래가 새 제품 시장과 경쟁하면서 동시에 보완하는 관계가 되어, 소비자가 처음부터 되팔 가격을 고려해 구매하는 문화도 퍼지고 있습니다.</w:t>
      </w:r>
    </w:p>
    <w:p>
      <w:pPr>
        <w:spacing w:after="160" w:line="360" w:lineRule="auto"/>
      </w:pPr>
      <w:r>
        <w:t>이용자가 기억할 점은 안전입니다. 직거래는 밝고 사람이 많은 장소에서 하고, 계좌 이체 요구나 외부 메신저 유도, 시세보다 지나치게 싼 가격은 의심해야 합니다. 안전 결제 기능을 쓰고 거래 후기를 확인하는 것도 도움이 됩니다. 중고거래 시장의 성장은 편리함과 신뢰가 함께 쌓인 결과이며, 이 신뢰를 지키는 일이 이용자와 플랫폼 모두의 과제입니다. 한 사람이 쓰던 물건이 다른 사람의 손에서 다시 쓰이는 흐름이 커질수록 자원을 아끼는 효과도 커지고, 중고거래는 경제 활동과 환경 보호를 함께 이루는 소비 방식으로 평가받습니다.</w:t>
      </w:r>
    </w:p>
    <w:p>
      <w:pPr>
        <w:spacing w:after="160" w:line="360" w:lineRule="auto"/>
      </w:pPr>
      <w:r>
        <w:t>개인에게 중고거래가 주는 이익은 가계 지출 절감에만 있지 않습니다. 안 쓰는 물건을 정리하면서 공간을 얻고, 팔아서 생긴 돈으로 다른 소비를 하는 순환이 만들어집니다. 일부 이용자는 중고 시세를 고려해 처음부터 되팔기 쉬운 제품을 고르는 방식으로 구매 습관을 바꾸기도 합니다. 반면 중고 거래가 늘면서 사기와 허위 매물, 가격 담합 같은 부작용도 늘어, 플랫폼의 신뢰 관리와 정부의 소비자 보호 노력이 함께 필요합니다. 거래가 활발한 만큼 이용자 스스로도 후기를 확인하고 의심스러운 요구는 신고하는 습관을 가져야 합니다. 내가 거래하는 상대도 이웃이라는 생각으로 예의를 지키는 문화가 중고거래의 가장 큰 자산입니다. 한 번의 좋은 거래 경험이 다음 거래를 쉽게 만들고, 그 신뢰가 쌓여 시장 전체의 성장 기반이 됩니다. 시장이 커질수록 거래의 질을 지키는 규칙의 중요성도 커집니다.</w:t>
      </w:r>
    </w:p>
    <w:p>
      <w:pPr>
        <w:spacing w:before="240"/>
      </w:pPr>
      <w:r>
        <w:rPr>
          <w:b/>
        </w:rPr>
        <w:t>#중고거래시장 #당근마켓 #번개장터 #중고거래앱 #리커머스</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
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건강·뷰티·펫 l 1화 잠을 파는 사람들, 수면 산업과 피로의 경제학 수면 시장 3조 원과 불면증 환자 135만 명</w:t>
      </w:r>
    </w:p>
    <w:p>
      <w:pPr>
        <w:spacing w:after="160" w:line="360" w:lineRule="auto"/>
      </w:pPr>
      <w:r>
        <w:t xml:space="preserve">잠이 부족한 나라에서는 잠이 상품이 됩니다. 한 보도에 따르면 한국인의 하루 평균 수면 시간은 6시간 50분으로 OECD 평균 8시간 22분보다 1시간 32분 짧습니다. 덜 자는 사회가 숙면을 사기 위해 돈을 쓰기 시작했고, 한국의 수면 시장은 2011년 4,800억 원에서 2024년 3조 원으로 불어났다는 집계가 나왔습니다.</w:t>
      </w:r>
    </w:p>
    <w:p>
      <w:pPr>
        <w:spacing w:after="160" w:line="360" w:lineRule="auto"/>
      </w:pPr>
      <w:r>
        <w:t xml:space="preserve">피로가 시장을 만드는 과정은 수면산업의 성장 곡선에서 가장 선명하게 드러납니다. 매트리스를 파는 회사와 앱을 만드는 회사, 약국의 건강식품이 같은 고객을 두고 만나는 시장이 됐습니다. 수면 시장이 어떤 상품으로 이뤄져 있는지, 그 뒤에 어떤 사회적 배경이 있는지 숫자로 따라가 봅니다. 시장의 크기뿐 아니라 그 크기가 무엇을 말해 주는지도 함께 짚어 봅니다.</w:t>
      </w:r>
    </w:p>
    <w:p>
      <w:pPr>
        <w:spacing w:before="120" w:after="160"/>
      </w:pPr>
      <w:r>
        <w:rPr>
          <w:i/>
          <w:color w:val="555555"/>
          <w:sz w:val="19"/>
        </w:rPr>
        <w:t xml:space="preserve">[이미지 프롬프트 1] 늦은 밤 침실에서 한 직장인이 침대에 누워 스마트폰의 수면 기록 앱 화면을 바라보는 장면. 은은한 간접 조명과 창밖 도시의 불빛이 번지고 침대 옆 협탁에는 물 한 잔과 수면 안대가 놓여 있다. 고요하고 사실적인 시네마틱 스타일, 화면 비율 16:9, 글자 없음.</w:t>
      </w:r>
    </w:p>
    <w:p>
      <w:pPr>
        <w:spacing w:before="240" w:after="80"/>
      </w:pPr>
      <w:r>
        <w:rPr>
          <w:b/>
          <w:sz w:val="25"/>
        </w:rPr>
        <w:t xml:space="preserve">수면산업의 성장, 잠이 부족한 사회가 만든 시장</w:t>
      </w:r>
    </w:p>
    <w:p>
      <w:pPr>
        <w:spacing w:after="160" w:line="360" w:lineRule="auto"/>
      </w:pPr>
      <w:r>
        <w:t xml:space="preserve">수면산업은 잠과 관련된 상품과 서비스를 모두 포함합니다. 매트리스와 베개, 암막 커튼 같은 침구류에서 수면 보조 건강식품, 수면 카페와 수면 클리닉까지 범위가 넓습니다. 한 보도에서는 한국의 수면 시장이 최근 5조 원 규모로 떠올랐다고 전했습니다. 집계 방식에 따라 숫자는 다르지만 방향은 분명합니다. 잠을 자는 일이 곧 소비를 일으키는 일이 된 셈입니다.</w:t>
      </w:r>
    </w:p>
    <w:p>
      <w:pPr>
        <w:spacing w:after="160" w:line="360" w:lineRule="auto"/>
      </w:pPr>
      <w:r>
        <w:t xml:space="preserve">출발점은 부족한 잠입니다. 한 보도에 따르면 한국인의 수면 시간은 OECD 평균보다 1시간 32분 짧아 약 18% 적게 잡니다. 수면 만족도도 5점 만점에 평균 2.87점에 그쳐 잠이 모자란 데다 질까지 떨어진다는 지적이 나옵니다. 긴 근무와 늦은 퇴근, 스마트폰 사용이 겹친 결과로 풀이됩니다. 잠들기 직전까지 화면을 보는 습관이 수면의 질을 더 떨어뜨린다는 지적도 이어집니다.</w:t>
      </w:r>
    </w:p>
    <w:p>
      <w:pPr>
        <w:spacing w:after="160" w:line="360" w:lineRule="auto"/>
      </w:pPr>
      <w:r>
        <w:t xml:space="preserve">수면을 건강의 기본으로 보는 인식도 퍼졌습니다. 운동과 식단처럼 잠도 관리하는 대상이라는 생각이 자리 잡으면서 소비자는 잠을 개선하는 데 기꺼이 돈을 쓰게 됐습니다. 이런 흐름을 수면과 경제를 합친 슬리포노믹스라고 부릅니다. 건강기능식품과 가전, 침구, 서비스까지 다양한 업종이 이 단어 아래 한 시장으로 묶입니다.</w:t>
      </w:r>
    </w:p>
    <w:p>
      <w:pPr>
        <w:spacing w:before="240" w:after="80"/>
      </w:pPr>
      <w:r>
        <w:rPr>
          <w:b/>
          <w:sz w:val="25"/>
        </w:rPr>
        <w:t xml:space="preserve">슬립테크와 수면앱, 스마트매트리스가 침실로 들어오다</w:t>
      </w:r>
    </w:p>
    <w:p>
      <w:pPr>
        <w:spacing w:after="160" w:line="360" w:lineRule="auto"/>
      </w:pPr>
      <w:r>
        <w:t xml:space="preserve">슬립테크는 수면을 측정하고 개선하는 기술을 가리킵니다. 손목시계나 반지형 기기가 심박수와 움직임으로 수면 단계를 기록하고, 스마트 조명과 소음 기기가 잠들기 좋은 환경을 만듭니다. 수면앱은 백색소음과 명상 음원으로 잠을 돕습니다. 이런 제품들은 막연하던 잠을 숫자로 바꿔 보여 준다는 점에서 인기를 얻었습니다. 어젯밤 몇 시간을 잤는지, 얼마나 깊이 잤는지를 아침에 확인하는 일이 새로운 습관이 됐습니다.</w:t>
      </w:r>
    </w:p>
    <w:p>
      <w:pPr>
        <w:spacing w:after="160" w:line="360" w:lineRule="auto"/>
      </w:pPr>
      <w:r>
        <w:t xml:space="preserve">침대도 크게 달라졌습니다. 단순히 푹신한 매트리스를 파는 시대에서 잠의 상태를 읽고 반응하는 침대를 파는 시대로 넘어가고 있습니다. 스마트매트리스는 체형에 맞춰 단단함을 조절하거나 온도를 바꾸고 코골이를 감지해 자세를 조정합니다. 한 보도는 IoT 기반 슬립테크 기기와 기능성 매트리스, 베개, 수면 카페까지 영역이 빠르게 넓어지고 있다고 전했습니다. 낮에 잠깐 쉴 수 있는 수면 카페가 도심에 생기고, 호텔과 리조트도 숙면을 앞세운 객실을 내놓는 흐름입니다. 글로벌 시장도 2023년 약 211억 달러에서 2032년 952억 달러까지 커질 것이라는 전망이 인용됩니다. 한국 기업들도 정밀한 수면 진단 기술을 앞세워 해외 시장에 도전하고 있다는 보도가 나왔습니다.</w:t>
      </w:r>
    </w:p>
    <w:p>
      <w:pPr>
        <w:spacing w:before="120" w:after="160"/>
      </w:pPr>
      <w:r>
        <w:rPr>
          <w:i/>
          <w:color w:val="555555"/>
          <w:sz w:val="19"/>
        </w:rPr>
        <w:t xml:space="preserve">[이미지 프롬프트 2] 도심 수면 카페 내부에서 사람들이 낮은 조도의 개인 공간에 누워 휴식을 취하는 장면. 따뜻한 조명과 부드러운 침구, 칸막이가 보이고 벽에는 수면 환경을 조절하는 작은 기기들이 놓여 있다. 차분하고 사실적인 시네마틱 스타일, 화면 비율 16:9, 글자 없음.</w:t>
      </w:r>
    </w:p>
    <w:p>
      <w:pPr>
        <w:spacing w:before="240" w:after="80"/>
      </w:pPr>
      <w:r>
        <w:rPr>
          <w:b/>
          <w:sz w:val="25"/>
        </w:rPr>
        <w:t xml:space="preserve">수면보조제와 불면증, 병원과 약국으로 이어지는 수요</w:t>
      </w:r>
    </w:p>
    <w:p>
      <w:pPr>
        <w:spacing w:after="160" w:line="360" w:lineRule="auto"/>
      </w:pPr>
      <w:r>
        <w:t xml:space="preserve">잠을 못 자는 사람이 늘면서 병원과 약국의 수요도 커졌습니다. 한 보도에 따르면 불면증 환자는 2020년 110만 9,989명에서 2024년 135만 6,715명으로 늘었습니다. 다른 자료에서는 수면장애 환자가 2018년 85만 명대에서 2022년 109만 명대로 4년 만에 28.5% 증가했다고 합니다. 기준에 따라 집계가 달라도 증가세는 같은 방향입니다.</w:t>
      </w:r>
    </w:p>
    <w:p>
      <w:pPr>
        <w:spacing w:after="160" w:line="360" w:lineRule="auto"/>
      </w:pPr>
      <w:r>
        <w:t xml:space="preserve">병원에 가기 전 단계에서는 수면보조제가 팔립니다. 처방 없이 쉽게 살 수 있다는 점이 문턱을 낮췄습니다. 테아닌과 마그네슘, 허브 성분을 앞세운 건강식품이 약국과 온라인몰에서 인기를 얻었고, 한 보도는 2025년 국내 수면진정제 시장을 약 1,060억 원 규모로 추정했습니다. 다만 이런 제품의 효과는 사람마다 다르고 만성 불면은 전문의 진단이 필요한 영역이라 시장의 성장을 곧바로 효과의 증거로 읽기는 어렵습니다.</w:t>
      </w:r>
    </w:p>
    <w:p>
      <w:pPr>
        <w:spacing w:after="160" w:line="360" w:lineRule="auto"/>
      </w:pPr>
      <w:r>
        <w:t xml:space="preserve">병원 수요는 수면 클리닉과 수면다원검사 같은 전문 영역으로 이어집니다. 코골이와 수면무호흡처럼 본인이 잘 모르는 문제를 검사로 확인하려는 사람이 늘면서 수면 질환을 전문으로 다루는 의료기관에 대한 관심도 높아졌습니다. 잠이 단순한 생활 습관이 아니라 치료할 수 있는 건강 문제라는 인식이 퍼진 결과입니다.</w:t>
      </w:r>
    </w:p>
    <w:p>
      <w:pPr>
        <w:spacing w:before="240" w:after="80"/>
      </w:pPr>
      <w:r>
        <w:rPr>
          <w:b/>
          <w:sz w:val="25"/>
        </w:rPr>
        <w:t xml:space="preserve">피로의 경제학, 잠을 사는 일이 말해 주는 것</w:t>
      </w:r>
    </w:p>
    <w:p>
      <w:pPr>
        <w:spacing w:after="160" w:line="360" w:lineRule="auto"/>
      </w:pPr>
      <w:r>
        <w:t xml:space="preserve">수면 시장의 성장은 서로 다른 두 가지 사실을 함께 보여 줍니다. 하나는 소비자가 잠의 중요성을 이전보다 잘 알게 됐다는 점이고, 다른 하나는 구조적으로 잠이 줄어든 사회라는 점입니다. 수면 시간이 충분했다면 이 시장은 지금처럼 커지지 않았을 것입니다. 시장의 성장이 곧 사회의 건강 지표와 같은 방향이 아니라는 점도 눈여겨볼 대목입니다.</w:t>
      </w:r>
    </w:p>
    <w:p>
      <w:pPr>
        <w:spacing w:after="160" w:line="360" w:lineRule="auto"/>
      </w:pPr>
      <w:r>
        <w:t xml:space="preserve">숙면을 위한 소비가 개인의 선택으로만 끝나지 않는다는 점도 있습니다. 직장의 근무 시간과 도시의 소음, 야간 조명 같은 환경이 수면에 영향을 주는 만큼 시장이 개인의 피로를 덜어 주는 방법은 한계가 있다는 의견도 나옵니다. 숙면을 돕는 상품이 늘어나는 것과 사회 전체의 잠이 늘어나는 것은 별개의 문제라는 뜻입니다.</w:t>
      </w:r>
    </w:p>
    <w:p>
      <w:pPr>
        <w:spacing w:after="160" w:line="360" w:lineRule="auto"/>
      </w:pPr>
      <w:r>
        <w:t xml:space="preserve">한 보도는 숙면이 새로운 부의 상징이 됐다고 표현했습니다. 잠을 사는 일이 소비 수준을 보여 주는 지표처럼 읽히기 시작한 것입니다. 좋은 침구와 기기, 서비스에 돈을 쓸 수 있는 사람이 더 잘 잔다면 잠도 소비력의 영향을 받는 셈입니다. 잠을 파는 사람들의 매출이 늘어나는 동안 잠을 잃는 사람의 피로도 같이 쌓이고 있으니, 3조 원이라는 숫자는 피로가 만든 시장의 크기이기도 합니다.</w:t>
      </w:r>
    </w:p>
    <w:p>
      <w:pPr>
        <w:spacing w:before="240"/>
      </w:pPr>
      <w:r>
        <w:rPr>
          <w:b/>
        </w:rPr>
        <w:t xml:space="preserve">#수면산업 #슬립테크 #스마트매트리스 #수면앱 #수면보조제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
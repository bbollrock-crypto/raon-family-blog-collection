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건강·뷰티·펫 l 2화 탈모 시장 규모와 탈모약 건강보험 논란, 연 1,800억 원의 쟁점</w:t>
      </w:r>
    </w:p>
    <w:p>
      <w:pPr>
        <w:spacing w:after="160" w:line="360" w:lineRule="auto"/>
      </w:pPr>
      <w:r>
        <w:t>2026년 6월, 탈모 치료비가 연 2,900억 원을 돌파했다는 보도와 함께 탈모약에 건강보험을 적용하면 최대 1,800억 원이 든다는 추산이 나왔습니다. 정부가 탈모 치료제의 급여 확대를 검토하고 국민 의견을 듣기 시작하면서 취업과 결혼이 걸린 문제라는 호소와 건강보험 재정이 버티겠느냐는 우려가 부딪쳤습니다. 국내 탈모 인구는 1,000만 명으로 추정되고, 탈모 케어 시장은 5,000억 원에 육박합니다. 탈모 시장이 어떻게 커졌고 탈모약 건강보험 논란의 쟁점이 무엇인지 하나씩 짚어 보겠습니다.</w:t>
      </w:r>
    </w:p>
    <w:p>
      <w:pPr>
        <w:spacing w:before="120" w:after="160"/>
      </w:pPr>
      <w:r>
        <w:rPr>
          <w:i/>
          <w:color w:val="555555"/>
          <w:sz w:val="19"/>
        </w:rPr>
        <w:t>[이미지 프롬프트 1] 욕실 세면대 앞 거울에 비친 사람이 손으로 앞머리를 가만히 쓸어 올리는 장면. 선반에는 샴푸 병과 빗이 놓여 있고, 창문으로 들어온 아침빛이 거울에 부드럽게 반사된다. 조용하고 고민이 담긴 분위기의 사실적인 사진 느낌, 화면 비율 16:9, 글자 없음.</w:t>
      </w:r>
    </w:p>
    <w:p>
      <w:pPr>
        <w:spacing w:before="240" w:after="80"/>
      </w:pPr>
      <w:r>
        <w:rPr>
          <w:b/>
          <w:sz w:val="25"/>
        </w:rPr>
        <w:t>탈모 시장 규모, 1,000만 명이라는 숫자의 의미</w:t>
      </w:r>
    </w:p>
    <w:p>
      <w:pPr>
        <w:spacing w:after="160" w:line="360" w:lineRule="auto"/>
      </w:pPr>
      <w:r>
        <w:t>국내 탈모 인구는 1,000만 명이라는 이야기가 널리 퍼져 있습니다. 다만 이 숫자는 병원을 찾는 환자만이 아니라 스스로 관리하는 잠재 환자까지 포함한 추정치입니다. 건강보험심사평가원 자료로는 병원에서 진료받은 탈모 환자는 해마다 23만 명에서 25만 명 사이를 오갑니다. 2025년에는 약 23만 명이었고, 연령대로는 40대가 가장 많고 30대와 50대, 20대가 뒤를 이었습니다.</w:t>
      </w:r>
    </w:p>
    <w:p>
      <w:pPr>
        <w:spacing w:after="160" w:line="360" w:lineRule="auto"/>
      </w:pPr>
      <w:r>
        <w:t>시장 규모도 환자 수보다 훨씬 큽니다. 탈모 완화 화장품과 샴푸 시장이 2025년 5,000억 원 가까운 규모로 커졌다는 분석이 있고, 병원 치료와 약, 모발 이식까지 합치면 더 크게 잡힙니다. 증상이 시작되는 연령대가 낮아지면서 MZ세대가 탈모 케어를 일찍 시작하는 흐름도 나타납니다. 탈모는 더 이상 중장년만의 고민이 아닌 시장이 되었습니다. 취업과 연애를 앞둔 20~30대가 외모 관리의 한 부분으로 탈모 케어를 시작하면서, 샴푸와 앰플, 두피 스케일링 같은 서비스가 하나의 소비 영역으로 자리 잡았습니다. 시장이 커질수록 효과가 입증되지 않은 제품이 섞여 들어올 위험도 함께 커집니다.</w:t>
      </w:r>
    </w:p>
    <w:p>
      <w:pPr>
        <w:spacing w:before="240" w:after="80"/>
      </w:pPr>
      <w:r>
        <w:rPr>
          <w:b/>
          <w:sz w:val="25"/>
        </w:rPr>
        <w:t>탈모약과 탈모 치료, 어떤 선택지가 있는가</w:t>
      </w:r>
    </w:p>
    <w:p>
      <w:pPr>
        <w:spacing w:after="160" w:line="360" w:lineRule="auto"/>
      </w:pPr>
      <w:r>
        <w:t>탈모 치료의 기본은 약입니다. 피나스테리드와 두타스테리드가 대표적인 먹는 약이고, 바르는 미녹시딜과 함께 처방됩니다. 두타스테리드는 전립선비대증 치료제로는 건강보험이 적용되는 약이지만 탈모 치료 용도로는 비급여입니다. 같은 성분이어도 처방 목적에 따라 가격이 달라지고, 비급여 탈모용이 오히려 더 저렴한 경우도 있어 가격 구조가 복잡합니다.</w:t>
      </w:r>
    </w:p>
    <w:p>
      <w:pPr>
        <w:spacing w:after="160" w:line="360" w:lineRule="auto"/>
      </w:pPr>
      <w:r>
        <w:t>약으로 충분하지 않으면 모발 이식을 고려합니다. 후두부의 모낭을 탈모 부위로 옮겨 심는 방식이며 비용이 높고 병원마다 차이가 큽니다. 이식 전후로 약 복용을 이어 가야 효과를 유지할 수 있다는 점에 유의해야 합니다. 탈모 샴푸와 두피 케어 제품은 치료가 아니라 두피 환경을 돕는 보조 수단이라는 점을 의료계는 거듭 강조합니다. 광고 문구보다 의학적 근거를 확인하는 습관이 필요합니다. 탈모 치료제는 피부과와 비뇨기과 어디에서 처방받는지에 따라 가격과 진료 방식이 달라서 혼란이 생기기도 합니다. 학계에서는 일부 진료과의 처방 관행이 안전성 측면에서 우려된다는 지적도 나옵니다.</w:t>
      </w:r>
    </w:p>
    <w:p>
      <w:pPr>
        <w:spacing w:before="240" w:after="80"/>
      </w:pPr>
      <w:r>
        <w:rPr>
          <w:b/>
          <w:sz w:val="25"/>
        </w:rPr>
        <w:t>탈모약 건강보험 급여화 논란의 쟁점</w:t>
      </w:r>
    </w:p>
    <w:p>
      <w:pPr>
        <w:spacing w:after="160" w:line="360" w:lineRule="auto"/>
      </w:pPr>
      <w:r>
        <w:t>핵심 쟁점은 탈모가 질병이냐 미용이냐입니다. 현재 탈모는 대부분 건강보험 대상이 아닙니다. 정부는 유전적 요인이 큰 안드로겐성 탈모까지 범위를 넓혀 급여를 검토하되, 취업과 대인 관계에서 어려움을 겪는 20~34세 청년층을 우선 대상으로 두는 방안을 살피고 있다고 알려졌습니다. 피나스테리드와 두타스테리드 계열 처방 환자는 2021년 약 80만 7천 명에서 늘어나는 추세입니다.</w:t>
      </w:r>
    </w:p>
    <w:p>
      <w:pPr>
        <w:spacing w:after="160" w:line="360" w:lineRule="auto"/>
      </w:pPr>
      <w:r>
        <w:t>찬성하는 쪽은 탈모가 정신적 고통과 사회적 불이익을 낳는 만큼 치료를 지원해야 한다고 말합니다. 반대하는 쪽은 건강보험 재정이 한정되어 있어 필수 의료에 먼저 써야 한다고 맞섭니다. 급여화 시 최대 연 1,800억 원이 필요하다는 추산이 그 근거입니다. 노화와 유전으로 인한 탈모까지 포함하면 재정 부담이 더 커질 수 있어 어느 범위까지 인정할지가 정책의 관건입니다. 급여가 적용되면 환자의 약값 부담은 크게 줄겠지만, 치료 접근성이 높아지면서 처방이 늘어 재정 지출이 더 커질 수 있다는 점도 계산에 넣어야 합니다. 정부가 의견 수렴을 거쳐 신중하게 접근하는 이유입니다.</w:t>
      </w:r>
    </w:p>
    <w:p>
      <w:pPr>
        <w:spacing w:before="120" w:after="160"/>
      </w:pPr>
      <w:r>
        <w:rPr>
          <w:i/>
          <w:color w:val="555555"/>
          <w:sz w:val="19"/>
        </w:rPr>
        <w:t>[이미지 프롬프트 2] 동네 약국 카운터에서 약사가 작은 약 봉투를 손님에게 건네는 장면. 선반에는 흰색과 파란색의 약 상자가 정돈되어 있고, 약사의 손과 손님의 손만 화면에 보인다. 오후의 부드러운 빛이 카운터 위에 퍼진다. 차분한 분위기의 사실적인 사진 느낌, 화면 비율 16:9, 글자 없음.</w:t>
      </w:r>
    </w:p>
    <w:p>
      <w:pPr>
        <w:spacing w:before="240" w:after="80"/>
      </w:pPr>
      <w:r>
        <w:rPr>
          <w:b/>
          <w:sz w:val="25"/>
        </w:rPr>
        <w:t>탈모 치료를 시작하기 전에 알아야 할 것</w:t>
      </w:r>
    </w:p>
    <w:p>
      <w:pPr>
        <w:spacing w:after="160" w:line="360" w:lineRule="auto"/>
      </w:pPr>
      <w:r>
        <w:t>탈모는 빨리 시작할수록 진행을 늦추는 효과가 크다고 알려져 있습니다. 머리카락이 눈에 띄게 줄었다고 느끼면 피부과나 탈모 전문 병원에서 진단을 받아 원인을 확인해야 합니다. 스트레스와 영양 불균형, 특정 질환이나 약물이 원인일 수도 있어 모든 탈모가 같은 치료로 해결되지는 않습니다. 인터넷에서 얻은 정보로 약을 임의로 복용하는 일은 부작용 위험이 있어 피해야 합니다. 피나스테리드 계열 약은 성 기능과 간 기능에 영향을 줄 수 있다는 보고가 있어, 복용 중 이상이 느껴지면 반드시 의료진과 상의해야 합니다. 여성과 임산부는 복용이나 접촉에 주의가 필요하다는 점도 잊어서는 안 됩니다. 탈모 치료는 장기전이라는 생각으로 부작용 점검과 정기 진료를 병행하는 것이 안전합니다. 치료를 처음 시작할 때 목표를 현실적으로 정하고, 개선 속도가 더디더라도 최소 몇 달은 꾸준히 지켜보는 인내가 필요합니다. 증상이 가벼울 때 시작하면 비용과 부작용 부담도 상대적으로 줄어듭니다. 효과를 기대하며 여러 제품을 동시에 바꾸는 방식은 오히려 원인 파악을 어렵게 만들 수 있습니다.</w:t>
      </w:r>
    </w:p>
    <w:p>
      <w:pPr>
        <w:spacing w:after="160" w:line="360" w:lineRule="auto"/>
      </w:pPr>
      <w:r>
        <w:t>비용 면에서는 비급여 약값과 병원비를 꾸준히 지불해야 한다는 점을 계산해야 합니다. 치료는 단기간에 끝나지 않고 중단하면 효과가 줄어들 수 있기 때문입니다. 급여화 논의가 진행 중이라 앞으로 제도가 바뀔 가능성도 있으니 관련 소식을 지켜보는 것이 좋습니다. 탈모 시장의 핵심은 고민을 해결하려는 사람들의 마음과 한정된 재정, 그리고 의학적 근거 사이의 균형을 찾는 일입니다. 개인은 검증된 치료를 일찍 시작하고, 사회는 어디까지를 공적 지원으로 볼지 공론의 장에서 논의하는 것이 건강한 방향입니다.</w:t>
      </w:r>
    </w:p>
    <w:p>
      <w:pPr>
        <w:spacing w:before="240"/>
      </w:pPr>
      <w:r>
        <w:rPr>
          <w:b/>
        </w:rPr>
        <w:t>#탈모 #탈모치료 #모발이식 #탈모샴푸 #탈모약</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
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건강·뷰티·펫 l 3화 가발 산업과 K-가발 수출, 탈모 가리개에서 패션 아이템으로</w:t>
      </w:r>
    </w:p>
    <w:p>
      <w:pPr>
        <w:spacing w:after="160" w:line="360" w:lineRule="auto"/>
      </w:pPr>
      <w:r>
        <w:t>2026년 8월, 한국의 가발 관련 특허 출원과 등록이 한국·미국·중국·일본·유럽 5대 특허청 기준으로 세계 2위를 차지했다는 보도가 나왔습니다. 1960~70년대 한국의 주력 수출 품목이었던 가발이 다시 주목받는 셈입니다. 세계 가발 시장은 2025년 약 11조 원에서 2035년 23조 원으로 두 배 넘게 커질 것이라는 전망도 있습니다. 한때 할머니의 수출품이던 가발이 어떻게 K-뷰티와 패션의 영역으로 돌아왔는지, 가발 산업의 현재를 하나씩 짚어 보겠습니다.</w:t>
      </w:r>
    </w:p>
    <w:p>
      <w:pPr>
        <w:spacing w:before="120" w:after="160"/>
      </w:pPr>
      <w:r>
        <w:rPr>
          <w:i/>
          <w:color w:val="555555"/>
          <w:sz w:val="19"/>
        </w:rPr>
        <w:t>[이미지 프롬프트 1] 미용실 안 마네킹 머리 위에 가발이 씌워진 모습. 거울 앞에서 미용사가 머리카락 끝을 가위로 손질하고, 선반에는 다양한 색의 가발이 정돈되어 있다. 오후의 따뜻한 빛이 머리카락의 윤기를 부드럽게 비춘다. 깔끔한 분위기의 사실적인 사진 느낌, 화면 비율 16:9, 글자 없음.</w:t>
      </w:r>
    </w:p>
    <w:p>
      <w:pPr>
        <w:spacing w:before="240" w:after="80"/>
      </w:pPr>
      <w:r>
        <w:rPr>
          <w:b/>
          <w:sz w:val="25"/>
        </w:rPr>
        <w:t>가발 산업의 반전, 수출 효자에서 다시 K-가발로</w:t>
      </w:r>
    </w:p>
    <w:p>
      <w:pPr>
        <w:spacing w:after="160" w:line="360" w:lineRule="auto"/>
      </w:pPr>
      <w:r>
        <w:t>가발은 한국 수출사의 첫 장면 중 하나입니다. 1960년대 한국은 인모를 가공한 가발로 외화를 벌었고, 1970년대에는 전체 수출에서 상당한 비중을 차지했습니다. 이후 인건비가 오르며 제조 기지가 중국과 동남아로 옮겨 가면서 한국 가발 산업은 쇠퇴했습니다. 한동안 가발은 옛 시절의 산업으로 기억되었습니다. 당시 가발 공장에서 일하던 여성 노동자들이 한국 경제 성장의 첫 동력이었다는 평가가 있고, 그 기억 때문에 가발은 값싼 노동으로 만드는 물건이라는 인식이 오래 남았습니다. 이 이미지가 지금의 고급 가발과 기술 중심 산업을 이해하는 데 걸림돌이 되기도 합니다.</w:t>
      </w:r>
    </w:p>
    <w:p>
      <w:pPr>
        <w:spacing w:after="160" w:line="360" w:lineRule="auto"/>
      </w:pPr>
      <w:r>
        <w:t>반전은 기술에서 나왔습니다. 한국이 가발 관련 특허 출원과 등록에서 세계 2위를 차지한 것은 제조 노동에서 기술과 디자인 중심으로 산업의 중심이 옮겨 갔음을 보여 줍니다. 머리카락을 심는 방식과 두피처럼 보이는 소재, 통기성을 높인 구조 같은 기술이 발전했습니다. 가발이 눈에 띄지 않으려면 머리카락의 방향과 가르마, 이마선의 자연스러움이 중요한데, 이 부분이 기술 경쟁의 핵심 영역입니다. 한국 업체들이 일본과 유럽, 미국의 고객을 상대로 수년간 쌓아 온 경험이 특허로 이어졌다는 설명입니다. 시장 조사 기관은 한국의 가발 매출이 2025년 약 3억 9,000만 달러에서 2031년 4억 9,000만 달러로 연평균 7.4% 성장할 것으로 내다봅니다.</w:t>
      </w:r>
    </w:p>
    <w:p>
      <w:pPr>
        <w:spacing w:before="240" w:after="80"/>
      </w:pPr>
      <w:r>
        <w:rPr>
          <w:b/>
          <w:sz w:val="25"/>
        </w:rPr>
        <w:t>탈모 가리개에서 패션 아이템으로 달라진 가발 시장</w:t>
      </w:r>
    </w:p>
    <w:p>
      <w:pPr>
        <w:spacing w:after="160" w:line="360" w:lineRule="auto"/>
      </w:pPr>
      <w:r>
        <w:t>수요의 성격도 달라졌습니다. 가발은 오랫동안 탈모를 감추는 도구로 인식되었지만, 지금은 패션과 개성을 표현하는 아이템으로 소비되고 있습니다. 젊은 소비자들이 머리 스타일을 바꾸는 도구로 가발을 선택하면서 시장이 넓어졌습니다. 색과 길이를 쉽게 바꿀 수 있어 염색과 파마로 인한 모발 손상을 피하려는 수요도 있습니다.</w:t>
      </w:r>
    </w:p>
    <w:p>
      <w:pPr>
        <w:spacing w:after="160" w:line="360" w:lineRule="auto"/>
      </w:pPr>
      <w:r>
        <w:t>의료 목적의 수요도 여전히 중요합니다. 한국에서 탈모를 고민하는 인구가 1,000만 명으로 추정된다는 이야기가 나올 만큼 잠재 수요가 크다는 점도 가발 시장의 배경입니다. 탈모와 항암 치료로 인한 모발 손실을 겪는 사람들에게 가발은 일상으로 돌아가기 위한 도구입니다. 외모가 사회생활과 자존감에 영향을 주는 만큼 자연스러운 가발의 가치는 큽니다. 이 두 흐름이 겹치면서 가발 시장은 패션과 의료 사이에서 폭넓은 소비층을 가지게 되었습니다.</w:t>
      </w:r>
    </w:p>
    <w:p>
      <w:pPr>
        <w:spacing w:before="240" w:after="80"/>
      </w:pPr>
      <w:r>
        <w:rPr>
          <w:b/>
          <w:sz w:val="25"/>
        </w:rPr>
        <w:t>맞춤 가발과 K-뷰티, 기술이 만드는 새 시장</w:t>
      </w:r>
    </w:p>
    <w:p>
      <w:pPr>
        <w:spacing w:after="160" w:line="360" w:lineRule="auto"/>
      </w:pPr>
      <w:r>
        <w:t>맞춤 가발은 이 시장의 고부가가치 영역입니다. 개인의 두상과 두피 상태, 머리카락 색과 질감에 맞춰 제작하기 때문에 자연스럽고 착용감이 좋습니다. 가격은 높지만 만족도가 높아 의료용과 고급 소비 시장에서 수요가 이어집니다. 3D 스캔과 디지털 설계를 접목해 제작 기간을 줄이려는 시도도 있습니다.</w:t>
      </w:r>
    </w:p>
    <w:p>
      <w:pPr>
        <w:spacing w:after="160" w:line="360" w:lineRule="auto"/>
      </w:pPr>
      <w:r>
        <w:t>K-뷰티의 영향력도 가발 산업에 힘을 보태고 있습니다. 한국의 헤어 스타일과 케어 제품이 해외에서 인기를 얻으면서 헤어 관련 제품 전반에 대한 신뢰가 높아졌습니다. 가발을 단순한 소모품이 아니라 헤어 케어와 스타일링이 결합된 상품으로 보는 시각이 퍼지고 있습니다. 한국 업체들이 케어 서비스와 함께 판매하는 모델을 시도하는 것도 이런 이유에서입니다.</w:t>
      </w:r>
    </w:p>
    <w:p>
      <w:pPr>
        <w:spacing w:before="120" w:after="160"/>
      </w:pPr>
      <w:r>
        <w:rPr>
          <w:i/>
          <w:color w:val="555555"/>
          <w:sz w:val="19"/>
        </w:rPr>
        <w:t>[이미지 프롬프트 2] 항구의 수출 창고에서 흰 상자들이 팰릿에 쌓여 있는 장면. 상자에는 아무 표시가 없고, 지게차가 천천히 팰릿을 옮기고 있다. 문밖으로 오후 햇빛과 컨테이너선이 보이며 따뜻한 먼지 빛이 공기 중에 떠다닌다. 활기찬 산업 현장의 사실적인 사진 느낌, 화면 비율 16:9, 글자 없음.</w:t>
      </w:r>
    </w:p>
    <w:p>
      <w:pPr>
        <w:spacing w:before="240" w:after="80"/>
      </w:pPr>
      <w:r>
        <w:rPr>
          <w:b/>
          <w:sz w:val="25"/>
        </w:rPr>
        <w:t>가발 수출의 가능성과 과제</w:t>
      </w:r>
    </w:p>
    <w:p>
      <w:pPr>
        <w:spacing w:after="160" w:line="360" w:lineRule="auto"/>
      </w:pPr>
      <w:r>
        <w:t>가발 수출은 다시 한번 한국의 기회가 될 수 있습니다. 세계 시장이 커지고 있고, 한국은 기술과 디자인에서 경쟁력을 가졌습니다. 해외에서 한국식 스타일과 품질에 대한 호감이 커지고 있다는 점도 유리합니다. 항암 환자와 탈모 인구가 늘어나는 선진국 시장에서 의료용 가발 수요가 꾸준하다는 점도 기회로 꼽힙니다.</w:t>
      </w:r>
    </w:p>
    <w:p>
      <w:pPr>
        <w:spacing w:after="160" w:line="360" w:lineRule="auto"/>
      </w:pPr>
      <w:r>
        <w:t>과제도 분명합니다. 값싼 해외 제품과의 경쟁에서 품질과 브랜드로 차별화해야 하고, 인모 같은 원재료 확보와 가격 변동에도 대응해야 합니다. 해외 소비자에게 믿을 수 있는 브랜드로 알려지려면 유통과 마케팅 투자가 필요합니다. 가발이라는 오래된 산업이 새 옷을 입는 과정에서 기술과 브랜드, 서비스가 함께 성장해야 한다는 점이 핵심입니다. 소비자 입장에서는 가발을 고를 때 소재와 관리 방법, 사후 서비스 조건을 확인하고, 착용감이 좋은 제품을 오래 쓰는 방향으로 선택하는 것이 합리적입니다.</w:t>
      </w:r>
    </w:p>
    <w:p>
      <w:pPr>
        <w:spacing w:after="160" w:line="360" w:lineRule="auto"/>
      </w:pPr>
      <w:r>
        <w:t>구매할 때 살펴볼 항목은 크게 소재와 제작 방식, 가격입니다. 인모와 인조모는 질감과 관리 방법이 다르고, 수제 제품은 자연스럽지만 가격이 높습니다. 착용 기간이 길어질수록 세척과 손질, 재시술 비용이 들기 때문에 구매 가격만이 아니라 유지 비용도 함께 계산해야 합니다. 매장에서 직접 써 보고 얼굴형과 피부 톤에 맞는지 확인하는 것이 가장 확실합니다. 의료용 가발을 구입하려는 환자는 정부나 지자체, 병원이 지원하는 제도가 있는지 먼저 문의해 보는 것도 방법입니다. 가발을 오래 쓰는 가장 좋은 방법은 자신의 생활 방식에 맞춰 관리 습관을 정하고, 믿을 만한 업체와 장기적으로 거래하는 것입니다.</w:t>
      </w:r>
    </w:p>
    <w:p>
      <w:pPr>
        <w:spacing w:after="160" w:line="360" w:lineRule="auto"/>
      </w:pPr>
      <w:r>
        <w:t>한때 가발은 눈에 띄지 않게 쓰는 물건이었지만 이제는 당당히 선택하는 소비재가 되었습니다. 이런 인식의 변화가 산업의 성장을 이끄는 동력이 되고 있습니다. K-가발이 세계 시장에서 다시 존재감을 높일 수 있을지는 기술력과 브랜드 신뢰를 얼마나 꾸준히 쌓아 가느냐에 달려 있습니다.</w:t>
      </w:r>
    </w:p>
    <w:p>
      <w:pPr>
        <w:spacing w:before="240"/>
      </w:pPr>
      <w:r>
        <w:rPr>
          <w:b/>
        </w:rPr>
        <w:t>#가발산업 #K뷰티 #가발시장 #맞춤가발 #가발수출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
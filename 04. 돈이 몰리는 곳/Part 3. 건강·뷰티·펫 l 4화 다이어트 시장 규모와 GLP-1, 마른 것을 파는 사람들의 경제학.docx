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건강·뷰티·펫 l 4화 다이어트 시장 규모와 GLP-1, 마른 것을 파는 사람들의 경제학</w:t>
      </w:r>
    </w:p>
    <w:p>
      <w:pPr>
        <w:spacing w:after="160" w:line="360" w:lineRule="auto"/>
      </w:pPr>
      <w:r>
        <w:t>살을 빼려는 사람이 있는 한 다이어트 시장은 마르지 않는다는 말이 있습니다. 그런데 최근 몇 해 사이 이 시장의 중심이 바뀌었습니다. 곤약과 보조제, 단백질 쉐이크가 이끌던 시장에 주 1회 주사로 체중을 줄이는 GLP-1 계열의 비만 치료제가 들어왔기 때문입니다. 국내 GLP-1 비만 치료제 시장은 2,000억 원대로 커질 것이라는 전망이 나오고, 올해는 먹는 약이 출시를 앞두고 있습니다. 다이어트 시장이 어떻게 달라지고 있는지, 마른 것을 파는 사람들의 경제학을 하나씩 짚어 보겠습니다.</w:t>
      </w:r>
    </w:p>
    <w:p>
      <w:pPr>
        <w:spacing w:before="120" w:after="160"/>
      </w:pPr>
      <w:r>
        <w:rPr>
          <w:i/>
          <w:color w:val="555555"/>
          <w:sz w:val="19"/>
        </w:rPr>
        <w:t>[이미지 프롬프트 1] 아침 욕실의 체중계 위에 올라선 사람의 발과 바닥에 놓인 운동화. 창문으로 들어온 부드러운 햇빛이 타일 바닥에 길게 떨어지고, 옆 선반에는 물컵과 작은 노트가 놓여 있다. 차분하고 조용한 분위기의 사실적인 사진 느낌, 화면 비율 16:9, 글자 없음.</w:t>
      </w:r>
    </w:p>
    <w:p>
      <w:pPr>
        <w:spacing w:before="240" w:after="80"/>
      </w:pPr>
      <w:r>
        <w:rPr>
          <w:b/>
          <w:sz w:val="25"/>
        </w:rPr>
        <w:t>다이어트 시장 규모, 곤약에서 GLP-1까지</w:t>
      </w:r>
    </w:p>
    <w:p>
      <w:pPr>
        <w:spacing w:after="160" w:line="360" w:lineRule="auto"/>
      </w:pPr>
      <w:r>
        <w:t>다이어트 시장은 오랫동안 식품과 보조제의 영역이었습니다. 저칼로리 도시락과 단백질 쉐이크, 곤약 면, 다이어트 보조제, 헬스장과 운동 앱이 모두 이 시장 안에 있습니다. 소비자가 결과를 눈으로 확인하기 어렵고 효과에 대한 믿음이 소비를 이끌기 때문에, 광고와 후기가 시장을 키우는 중요한 요소였습니다. 이런 시장에서는 효과를 객관적으로 검증하기 어려운 제품이 많아 허위·과장 광고 논란도 반복되었습니다. 식품과 건강기능식품을 둘러싼 규제가 해마다 강화되는 배경입니다. 체중 관리에 대한 관심은 계절과 상관없이 이어지지만 여름 전과 연초에 수요가 몰립니다.</w:t>
      </w:r>
    </w:p>
    <w:p>
      <w:pPr>
        <w:spacing w:after="160" w:line="360" w:lineRule="auto"/>
      </w:pPr>
      <w:r>
        <w:t>변화는 의학이 들어오면서 시작되었습니다. 노보 노디스크의 위고비 같은 GLP-1 계열 약은 식욕을 줄이고 포만감을 높여 체중을 의미 있는 수준으로 낮춘다고 알려졌고, 2024년 국내에도 출시되었습니다. 치료제가 나오자 소비자의 선택지가 식품에서 약으로 넓어졌습니다. 국내 GLP-1 시장이 2,000억 원 이상으로 커질 것이라는 전망은 이 흐름을 반영한 것입니다. 전 세계 비만약 시장은 2030년 2,000억 달러에 이른다는 분석도 나옵니다.</w:t>
      </w:r>
    </w:p>
    <w:p>
      <w:pPr>
        <w:spacing w:before="240" w:after="80"/>
      </w:pPr>
      <w:r>
        <w:rPr>
          <w:b/>
          <w:sz w:val="25"/>
        </w:rPr>
        <w:t>비만 치료제가 바꾸는 다이어트 식품 산업</w:t>
      </w:r>
    </w:p>
    <w:p>
      <w:pPr>
        <w:spacing w:after="160" w:line="360" w:lineRule="auto"/>
      </w:pPr>
      <w:r>
        <w:t>주사 한 번으로 체중이 줄어드는 시대에 식품 산업은 어떻게 반응할까요. 가장 큰 변화는 식욕이 줄어든 소비자를 위한 제품입니다. 적게 먹어도 영양은 충분히 챙겨야 하므로 단백질과 식이섬유, 비타민을 강화한 소용량 제품이 늘고 있습니다. 근육 손실을 막으려는 수요가 커져 단백질 식품 시장이 함께 성장하는 흐름도 보입니다. 식품 기업들은 GLP-1 사용자에게 맞는 제품이라는 점을 앞세우는 마케팅을 시도합니다.</w:t>
      </w:r>
    </w:p>
    <w:p>
      <w:pPr>
        <w:spacing w:after="160" w:line="360" w:lineRule="auto"/>
      </w:pPr>
      <w:r>
        <w:t>반대로 위협이 되는 영역도 있습니다. 식욕이 줄면 과자와 음료, 외식 소비가 줄어들 수 있다는 우려가 있습니다. 미국에서는 비만 치료제 사용자가 늘면서 간식과 가공식품 판매가 영향을 받는다는 분석이 나왔고, 국내 식품업계도 이 변화를 주시합니다. 한 번에 먹는 양이 줄어든 소비자를 겨냥해 작은 포장과 고단백 제품, 식사 대용 제품이 늘어나는 것도 같은 흐름입니다. 식품 기업은 체중 감량을 돕는 제품이라는 이미지를 팔기보다 영양을 지키며 줄여 먹는 방법을 제안하는 쪽으로 제품 전략을 바꾸고 있습니다. 다이어트 식품 산업은 치료제의 경쟁자이자 동반자로서 새로운 균형을 찾아가는 중입니다.</w:t>
      </w:r>
    </w:p>
    <w:p>
      <w:pPr>
        <w:spacing w:before="240" w:after="80"/>
      </w:pPr>
      <w:r>
        <w:rPr>
          <w:b/>
          <w:sz w:val="25"/>
        </w:rPr>
        <w:t>먹는 GLP-1 약의 등장과 시장의 다음 단계</w:t>
      </w:r>
    </w:p>
    <w:p>
      <w:pPr>
        <w:spacing w:after="160" w:line="360" w:lineRule="auto"/>
      </w:pPr>
      <w:r>
        <w:t>올해는 시장에서 큰 변화가 예상됩니다. 일라이 릴리의 경구용 GLP-1 약 오르포글리프론이 국내 품목허가 심사를 받고 있어 올해 안에 출시될 수 있다는 전망이 나옵니다. 주사에 거부감이 있던 사람들이 알약으로 치료를 시작하면 시장에 들어오는 문턱이 낮아지고, 시장 자체가 커질 가능성이 있습니다. 국내 제약사도 비만 신약 개발에 뛰어들었고, 복제약이 나오면 가격이 크게 내려갈 것이라는 기대도 있습니다.</w:t>
      </w:r>
    </w:p>
    <w:p>
      <w:pPr>
        <w:spacing w:after="160" w:line="360" w:lineRule="auto"/>
      </w:pPr>
      <w:r>
        <w:t>가격과 접근성은 이 시장의 핵심 변수입니다. 비만 치료제는 대부분 건강보험이 적용되지 않는 비급여 약이어서 비용 부담이 환자에게 그대로 돌아갑니다. 약값이 내려가고 경구용 제품이 늘어날수록 이용자가 늘고, 병원과 약국, 비대면 진료 같은 유통 구조도 함께 바뀝니다. 한편 치료를 중단하면 체중이 다시 늘 수 있다는 점은 장기적인 비용 부담이라는 새로운 고민을 낳고 있습니다. 약을 끊은 뒤에도 식습관을 유지할 수 있는지가 장기 성과를 가른다는 점에서, 비만 치료는 한 번의 처방이 아니라 생활 전체를 바꾸는 과정으로 이해해야 합니다.</w:t>
      </w:r>
    </w:p>
    <w:p>
      <w:pPr>
        <w:spacing w:before="120" w:after="160"/>
      </w:pPr>
      <w:r>
        <w:rPr>
          <w:i/>
          <w:color w:val="555555"/>
          <w:sz w:val="19"/>
        </w:rPr>
        <w:t>[이미지 프롬프트 2] 약국 진열대 앞에서 선반 위 약 상자를 살펴보는 손님. 상자들은 글자 없이 흰색과 연한 파란색으로 단순하게 보이고, 뒤쪽에서 약사가 서류를 정리한다. 부드러운 형광등 빛과 따뜻한 나무 선반이 어우러진 사실적인 사진 느낌, 화면 비율 16:9, 글자 없음.</w:t>
      </w:r>
    </w:p>
    <w:p>
      <w:pPr>
        <w:spacing w:before="240" w:after="80"/>
      </w:pPr>
      <w:r>
        <w:rPr>
          <w:b/>
          <w:sz w:val="25"/>
        </w:rPr>
        <w:t>다이어트 시장에서 소비자가 알아야 할 것</w:t>
      </w:r>
    </w:p>
    <w:p>
      <w:pPr>
        <w:spacing w:after="160" w:line="360" w:lineRule="auto"/>
      </w:pPr>
      <w:r>
        <w:t>비만 치료제는 의사의 처방과 관리가 필요한 약이어서 소비자 마음대로 구매할 수 있는 상품이 아닙니다. 부작용과 중단 후 체중 증가 가능성, 비용과 보험 적용 여부를 충분히 확인해야 합니다. 비만 치료제는 체중 감량의 도구일 뿐 식습관과 운동을 대신하는 마법이 아니라는 점을 의료계는 거듭 강조합니다. 치료를 시작하기 전에는 반드시 전문의와 상담해야 합니다.</w:t>
      </w:r>
    </w:p>
    <w:p>
      <w:pPr>
        <w:spacing w:after="160" w:line="360" w:lineRule="auto"/>
      </w:pPr>
      <w:r>
        <w:t>식품과 보조제를 고를 때도 같은 원칙이 적용됩니다. 체중 감량을 앞세운 광고 문구가 곧바로 효과를 뜻하지는 않으며, 인증과 성분 표시를 살펴보는 습관이 필요합니다. 다이어트 시장의 경제학은 결국 사람들의 불안과 기대를 사고파는 구조에 가깝습니다. 소비자가 자신의 목적을 분명히 하고 비용과 효과를 따져 보는 순간, 이 시장에서 가장 현명한 선택을 할 수 있습니다.</w:t>
      </w:r>
    </w:p>
    <w:p>
      <w:pPr>
        <w:spacing w:after="160" w:line="360" w:lineRule="auto"/>
      </w:pPr>
      <w:r>
        <w:t>운동과 헬스 산업의 반응도 눈여겨볼 대목입니다. 약으로 체중이 줄더라도 근육과 체력을 유지하려면 운동이 필요하다는 인식이 커져, 근력 운동과 식단 관리를 묶은 프로그램에 관심이 높아졌습니다. 체중 감량이 목적이던 시장이 건강한 몸을 만드는 시장으로 옮겨 가는 징후라고 볼 수 있습니다. 숫자로 보이는 체중보다 근육량과 체력, 수면과 식사의 질을 함께 관리하는 시도가 늘어날수록 다이어트 시장의 중심도 단기 감량에서 장기 건강 관리로 이동할 것입니다. 이 변화에서 소비자에게 가장 필요한 것은 유행에 휩쓸리지 않는 판단력입니다. 광고 속 체중 숫자 대신 자신의 건강 상태와 생활 패턴을 기준으로 삼는 습관이 가장 확실한 출발점입니다.</w:t>
      </w:r>
    </w:p>
    <w:p>
      <w:pPr>
        <w:spacing w:before="240"/>
      </w:pPr>
      <w:r>
        <w:rPr>
          <w:b/>
        </w:rPr>
        <w:t>#다이어트시장 #체중관리 #식품산업 #다이어트식품 #GLP1</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
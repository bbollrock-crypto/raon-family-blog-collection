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건강·뷰티·펫 l 5화 피트니스와 홈트 시장, 운동 소비는 어떻게 달라졌나 러닝 경험 23%에서 31%로, 러닝화 거래액 712%</w:t>
      </w:r>
    </w:p>
    <w:p>
      <w:pPr>
        <w:spacing w:after="160" w:line="360" w:lineRule="auto"/>
      </w:pPr>
      <w:r>
        <w:t xml:space="preserve">운동은 여전히 인기인데 헬스장은 예전만큼 붐비지 않습니다. 한국갤럽 조사에서 최근 1년 동안 조깅이나 달리기를 해 봤다는 응답은 2021년 23%에서 2025년 31%로 늘었습니다. 같은 기간 수영과 골프, 등산, 헬스를 해 봤다는 응답은 줄었다는 보도가 나왔습니다. 운동하는 사람은 늘었는데 돈이 쓰이는 곳이 달라진 것입니다. 달리기 열풍이 불면서 헬스장 대신 운동화 매장이 붐비는 풍경이 만들어졌습니다.</w:t>
      </w:r>
    </w:p>
    <w:p>
      <w:pPr>
        <w:spacing w:after="160" w:line="360" w:lineRule="auto"/>
      </w:pPr>
      <w:r>
        <w:t xml:space="preserve">피트니스시장은 지금 어느 방향으로 움직이고 있는지, 헬스장은 왜 어려워졌는지, 홈트와 러닝, 필라테스로 갈라진 운동소비가 무엇을 말해 주는지 숫자로 따라가 봅니다. 운동을 하는 방식이 바뀌면 소비의 모양도 어떻게 달라지는지 확인해 보는 자리입니다. 시설과 상품, 서비스가 한 사람의 하루 안에서 어떻게 나뉘는지가 핵심입니다.</w:t>
      </w:r>
    </w:p>
    <w:p>
      <w:pPr>
        <w:spacing w:before="120" w:after="160"/>
      </w:pPr>
      <w:r>
        <w:rPr>
          <w:i/>
          <w:color w:val="555555"/>
          <w:sz w:val="19"/>
        </w:rPr>
        <w:t xml:space="preserve">[이미지 프롬프트 1] 이른 저녁 한강변 산책로에서 형광 러닝 조끼를 입은 사람들이 무리 지어 달리고 있는 장면. 노을빛이 강물에 반사되고 멀리 도시의 불빛이 켜지기 시작한다. 활기차고 건강한 분위기의 사실적인 시네마틱 스타일, 화면 비율 16:9, 글자 없음.</w:t>
      </w:r>
    </w:p>
    <w:p>
      <w:pPr>
        <w:spacing w:before="240" w:after="80"/>
      </w:pPr>
      <w:r>
        <w:rPr>
          <w:b/>
          <w:sz w:val="25"/>
        </w:rPr>
        <w:t xml:space="preserve">피트니스시장의 변화, 운동은 늘고 헬스장은 흔들린다</w:t>
      </w:r>
    </w:p>
    <w:p>
      <w:pPr>
        <w:spacing w:after="160" w:line="360" w:lineRule="auto"/>
      </w:pPr>
      <w:r>
        <w:t xml:space="preserve">피트니스시장은 한동안 헬스장 중심으로 커 왔습니다. 월 회원권을 끊고 기구와 개인 강습에 돈을 쓰는 방식이었습니다. 그러나 경기 둔화와 임대료, 인건비 부담이 겹치면서 이 모델이 흔들리고 있다는 분석이 나왔습니다. 회원 수가 줄어도 고정비는 그대로여서 작은 변화에도 타격이 큽니다. 한 보도에 따르면 헬스클럽의 폐업 비중이 해마다 커졌다고 하며, 경기 침체로 회원이 줄어든 점을 이유로 꼽았습니다.</w:t>
      </w:r>
    </w:p>
    <w:p>
      <w:pPr>
        <w:spacing w:after="160" w:line="360" w:lineRule="auto"/>
      </w:pPr>
      <w:r>
        <w:t xml:space="preserve">운동에 쓰는 돈이 줄어든 것은 아닙니다. 건강에 대한 관심이 높아진 만큼 지출의 방향이 바뀌었을 뿐입니다. 소비는 시설 이용에서 상품 구입으로 옮겨 가고 있습니다. 헬스장 회원권이나 개인 강습료에 쓰던 돈이 운동화와 운동복, 보충식 같은 물건을 사는 데 쓰입니다. 한 매체는 이런 변화를 헬스장 PT는 받지 않아도 러닝화는 산다고 표현했습니다. 한 번 사면 오래 쓰는 물건에 돈을 쓰는 쪽이 부담이 적다는 판단이 반영된 모습입니다.</w:t>
      </w:r>
    </w:p>
    <w:p>
      <w:pPr>
        <w:spacing w:after="160" w:line="360" w:lineRule="auto"/>
      </w:pPr>
      <w:r>
        <w:t xml:space="preserve">고정 비용에 대한 부담도 한몫합니다. 회원권은 한 번 끊으면 매달 돈이 나가지만 실제로 가는 날은 많지 않다는 불만이 이어졌습니다. 연초에 결심하고 등록했다가 몇 달 뒤 발길이 끊기는 경험을 한 사람이 적지 않습니다. 필요할 때만 쓰고 싶다는 소비자의 요구가 헬스장 구독 모델과 맞지 않게 된 것입니다. 사용한 만큼만 내거나 하루 단위로 끊는 상품이 등장한 배경이기도 합니다.</w:t>
      </w:r>
    </w:p>
    <w:p>
      <w:pPr>
        <w:spacing w:before="240" w:after="80"/>
      </w:pPr>
      <w:r>
        <w:rPr>
          <w:b/>
          <w:sz w:val="25"/>
        </w:rPr>
        <w:t xml:space="preserve">러닝 열풍과 운동소비, 러닝화 거래액 712%</w:t>
      </w:r>
    </w:p>
    <w:p>
      <w:pPr>
        <w:spacing w:after="160" w:line="360" w:lineRule="auto"/>
      </w:pPr>
      <w:r>
        <w:t xml:space="preserve">변화를 가장 잘 보여 주는 것이 러닝입니다. 한 보도는 국내 러닝 인구를 1,000만 명 안팎으로 추정했고, 달리기가 국민 운동으로 자리 잡았다고 짚었습니다. 또 러닝화 시장 규모가 1조 원을 넘을 것이라는 전망도 나왔습니다. 한국갤럽 조사에서 러닝 경험은 4년 만에 23%에서 31%로 8%포인트 늘었습니다. 같은 기간 헬스를 비롯한 다른 종목의 경험자가 줄었다는 점과 대비됩니다.</w:t>
      </w:r>
    </w:p>
    <w:p>
      <w:pPr>
        <w:spacing w:after="160" w:line="360" w:lineRule="auto"/>
      </w:pPr>
      <w:r>
        <w:t xml:space="preserve">소비 데이터도 같은 방향을 가리킵니다. 한 온라인 플랫폼에서 어느 해 1월 러닝 관련 상품 거래액은 전년 같은 달보다 125% 늘었고, 러닝화 거래액은 712%, 러닝 바람막이 거래액은 162% 늘었습니다. 한 기간의 수치이고 플랫폼에 따라 차이가 있지만 러닝이 소비 시장을 키웠다는 점은 분명합니다. 러닝은 시설이 필요 없고 장비 부담이 적어 시작하기 쉬우며 퇴근 후에 함께 뛰는 러닝크루 같은 모임 문화까지 더해져 유행으로 번졌습니다.</w:t>
      </w:r>
    </w:p>
    <w:p>
      <w:pPr>
        <w:spacing w:after="160" w:line="360" w:lineRule="auto"/>
      </w:pPr>
      <w:r>
        <w:t xml:space="preserve">러닝이 시장을 키우는 방식은 한 가지 상품에 그치지 않습니다. 신발에서 시작해 바람막이와 양말, 시계, 에너지젤 같은 보충식까지 소비가 줄줄이 따라옵니다. 한 매체는 운동화 하나로는 부족한 거대 산업이 됐다고 짚었습니다. 한 번 시작한 사람이 장비를 하나씩 늘려 가는 구조가 시장을 키웁니다. 기능성을 앞세운 전문 브랜드가 기존 운동화 업체의 자리를 넘보는 흐름도 보도됐습니다. 시설에 내던 돈이 여러 갈래의 상품으로 흩어지는 구조입니다.</w:t>
      </w:r>
    </w:p>
    <w:p>
      <w:pPr>
        <w:spacing w:before="120" w:after="160"/>
      </w:pPr>
      <w:r>
        <w:rPr>
          <w:i/>
          <w:color w:val="555555"/>
          <w:sz w:val="19"/>
        </w:rPr>
        <w:t xml:space="preserve">[이미지 프롬프트 2] 거실에서 한 가족이 요가 매트를 펴고 화면 속 강사의 동작을 따라 하는 홈트레이닝 장면. 창으로 들어온 오후 햇살과 정리된 운동 기구, 아령이 보인다. 따뜻하고 일상적인 분위기의 사실적인 시네마틱 스타일, 화면 비율 16:9, 글자 없음.</w:t>
      </w:r>
    </w:p>
    <w:p>
      <w:pPr>
        <w:spacing w:before="240" w:after="80"/>
      </w:pPr>
      <w:r>
        <w:rPr>
          <w:b/>
          <w:sz w:val="25"/>
        </w:rPr>
        <w:t xml:space="preserve">홈트에서 홈트레이닝 장비로, 집이 운동 공간이 되다</w:t>
      </w:r>
    </w:p>
    <w:p>
      <w:pPr>
        <w:spacing w:after="160" w:line="360" w:lineRule="auto"/>
      </w:pPr>
      <w:r>
        <w:t xml:space="preserve">홈트는 집에서 하는 운동을 줄여 부르는 말입니다. 홈트레이닝 영상을 틀어 놓고 따라 하는 모습이 일상이 됐습니다. 코로나 시기에 헬스장이 문을 닫으면서 크게 늘었고, 영상 강의와 운동 앱이 널리 퍼졌습니다. 홈트레이닝은 장소와 시간의 제약이 없고 비용이 적게 든다는 점에서 장점이 컸습니다. 퇴근 후 이동 시간 없이 바로 시작할 수 있다는 점도 호응을 얻었습니다. 집 한쪽에 요가 매트와 아령, 밴드를 두는 가구가 늘었습니다. 거실이 운동 공간을 겸하게 되면서 접이식이나 소형 장비가 인기를 끌었습니다.</w:t>
      </w:r>
    </w:p>
    <w:p>
      <w:pPr>
        <w:spacing w:after="160" w:line="360" w:lineRule="auto"/>
      </w:pPr>
      <w:r>
        <w:t xml:space="preserve">장비 시장도 따라 커졌습니다. 해외 시장 조사 기관들은 홈 피트니스 장비 시장이 앞으로도 꾸준히 성장할 것으로 내다보고 있습니다. 다만 홈트는 의지가 필요해서 시간이 지나면 장비가 방 한구석의 짐이 되는 경우도 흔합니다. 그래서 앱과 구독, 온라인 강의로 동기를 부여하는 서비스가 같이 주목받고 있습니다. 운동 기록을 공유하고 서로 응원하는 기능이 꾸준히 하게 만드는 장치가 됩니다. 집이라는 편한 공간에서 시작하되 혼자가 아니라는 느낌을 주는 쪽이 오래간다는 설명입니다.</w:t>
      </w:r>
    </w:p>
    <w:p>
      <w:pPr>
        <w:spacing w:before="240" w:after="80"/>
      </w:pPr>
      <w:r>
        <w:rPr>
          <w:b/>
          <w:sz w:val="25"/>
        </w:rPr>
        <w:t xml:space="preserve">헬스장의 다음, 운동 소비가 가야 할 길</w:t>
      </w:r>
    </w:p>
    <w:p>
      <w:pPr>
        <w:spacing w:after="160" w:line="360" w:lineRule="auto"/>
      </w:pPr>
      <w:r>
        <w:t xml:space="preserve">헬스장은 사라지는 것이 아니라 모습이 바뀌고 있습니다. 한 보도에 따르면 필라테스와 소규모 그룹 운동처럼 전문 강사가 붙는 스튜디오가 수도권을 중심으로 늘었습니다. 많은 기구를 쌓아 둔 큰 헬스장보다 전문성과 분위기를 내세운 작은 공간이 선택받는 흐름입니다. 같은 돈을 쓰더라도 무엇을 얻는지가 분명한 곳을 찾는 소비입니다.</w:t>
      </w:r>
    </w:p>
    <w:p>
      <w:pPr>
        <w:spacing w:after="160" w:line="360" w:lineRule="auto"/>
      </w:pPr>
      <w:r>
        <w:t xml:space="preserve">결국 운동소비는 어디에 돈을 쓰느냐보다 어떻게 운동하느냐를 따라 움직입니다. 건강을 챙기려는 마음은 예나 지금이나 같아도 그 마음이 향하는 가게와 상품은 해마다 달라지고 있습니다. 혼자 뛰고, 집에서 따라 하고, 소규모 수업을 받으며 소비자는 운동 방식과 지출 방식을 다시 짜고 있습니다. 러닝 경험 31%라는 숫자는 운동하는 사람이 줄지 않았다는 사실을 보여 주고, 헬스장 중심이던 시장의 무게추가 다른 곳으로 옮겨 갔다는 사실을 함께 알려 줍니다. 앞으로 피트니스시장의 경쟁은 시설의 크기보다 소비자의 일상에 얼마나 가까이 있느냐로 갈릴 가능성이 큽니다.</w:t>
      </w:r>
    </w:p>
    <w:p>
      <w:pPr>
        <w:spacing w:before="240"/>
      </w:pPr>
      <w:r>
        <w:rPr>
          <w:b/>
        </w:rPr>
        <w:t xml:space="preserve">#피트니스시장 #홈트 #운동소비 #헬스장 #홈트레이닝</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
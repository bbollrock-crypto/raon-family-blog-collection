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가족·여가·구독 l 3화 결혼 비용 평균과 스드메·웨딩홀 대관료, 웨딩 산업의 경제학</w:t>
      </w:r>
    </w:p>
    <w:p>
      <w:pPr>
        <w:spacing w:after="160" w:line="360" w:lineRule="auto"/>
      </w:pPr>
      <w:r>
        <w:t>결혼정보회사 듀오가 2025년에 조사한 결혼 총비용 평균은 6,800만 원이었습니다. 신혼집을 빼고 예식과 혼수, 예물, 신혼여행 같은 항목만 더한 숫자가 이만큼입니다. 한국소비자원 참가격이 공개한 웨딩홀 계약 자료를 보면 전국 평균 대관료는 약 439만 원이고, 스드메 평균 계약금액은 약 322만 원입니다. 일생에 한 번뿐이라는 말이 지갑을 여는 이유가 되는 시장이 웨딩 산업입니다. 결혼 비용이 어떻게 구성되고 어디에서 부풀려지는지, 웨딩 산업의 경제학을 하나씩 짚어 보겠습니다.</w:t>
      </w:r>
    </w:p>
    <w:p>
      <w:pPr>
        <w:spacing w:before="120" w:after="160"/>
      </w:pPr>
      <w:r>
        <w:rPr>
          <w:i/>
          <w:color w:val="555555"/>
          <w:sz w:val="19"/>
        </w:rPr>
        <w:t>[이미지 프롬프트 1] 햇살이 드는 예식장 로비에 놓인 포토 테이블. 하얀 꽃 장식과 방명록 노트, 비어 있는 의자가 정돈되어 있고, 창으로 들어온 아침 빛이 대리석 바닥에 길게 떨어진다. 아직 하객이 오기 전의 고요한 분위기를 담은 사실적인 사진 느낌, 화면 비율 16:9, 글자 없음.</w:t>
      </w:r>
    </w:p>
    <w:p>
      <w:pPr>
        <w:spacing w:before="240" w:after="80"/>
      </w:pPr>
      <w:r>
        <w:rPr>
          <w:b/>
          <w:sz w:val="25"/>
        </w:rPr>
        <w:t>결혼 비용 평균 6,800만 원, 무엇이 얼마나 드는가</w:t>
      </w:r>
    </w:p>
    <w:p>
      <w:pPr>
        <w:spacing w:after="160" w:line="360" w:lineRule="auto"/>
      </w:pPr>
      <w:r>
        <w:t>결혼 비용은 조사 기관과 기준에 따라 크게 다릅니다. 신혼집 마련 비용을 포함하면 수억 원이 되기 때문에, 보통은 예식 관련 비용과 혼수, 예물, 신혼여행 등을 따로 묶어 평균을 냅니다. 듀오의 2025년 조사에서 이 평균은 6,800만 원이었고, 다른 자료에서는 5,000만 원에서 8,000만 원 사이로 제시됩니다. 같은 결혼이라도 어떤 항목까지 포함하느냐에 따라 숫자가 크게 달라지니 비교할 때는 항상 기준을 확인해야 합니다.</w:t>
      </w:r>
    </w:p>
    <w:p>
      <w:pPr>
        <w:spacing w:after="160" w:line="360" w:lineRule="auto"/>
      </w:pPr>
      <w:r>
        <w:t>비용의 구성도 눈여겨볼 만합니다. 전체 지출 가운데 큰 몫은 신혼집이 차지하지만, 예식 자체에 쓰는 돈도 결코 작지 않습니다. 웨딩홀 대관과 식대, 스튜디오 촬영과 드레스, 메이크업, 예물과 한복, 신혼여행이 차례로 붙습니다. 하나하나는 몇백만 원이어도 모두 더하면 순식간에 수천만 원이 됩니다. 항목이 많고 선택지가 세분화되어 있어서 비용이 어디에서 늘었는지 한눈에 알기 어렵다는 점이 소비자가 느끼는 가장 큰 어려움입니다. 여기에 결혼 준비는 짧은 기간에 한꺼번에 이루어진다는 특징이 겹칩니다. 예식장을 먼저 정하고 나면 날짜에 맞춰 스튜디오와 드레스, 메이크업을 서둘러 예약해야 하고, 계약금을 낸 뒤에는 취소 위약금이 부담되어 다른 업체와 비교할 여유가 줄어듭니다. 업체가 이 시간 압박을 알고 있기 때문에 견적이 높아지기 쉬운 구조라는 지적도 나옵니다.</w:t>
      </w:r>
    </w:p>
    <w:p>
      <w:pPr>
        <w:spacing w:before="240" w:after="80"/>
      </w:pPr>
      <w:r>
        <w:rPr>
          <w:b/>
          <w:sz w:val="25"/>
        </w:rPr>
        <w:t>웨딩홀 대관료와 식대, 예식 비용의 중심</w:t>
      </w:r>
    </w:p>
    <w:p>
      <w:pPr>
        <w:spacing w:after="160" w:line="360" w:lineRule="auto"/>
      </w:pPr>
      <w:r>
        <w:t>예식 비용에서 가장 큰 비중은 웨딩홀입니다. 한국소비자원 참가격 자료에서 전국 웨딩홀 대관료 평균은 약 439만 원이었고, 수도권은 약 606만 원, 비수도권은 약 275만 원으로 지역에 따라 두 배 넘게 차이가 났습니다. 서울 강남권의 인기 예식장은 이보다 훨씬 높은 가격을 받기도 합니다. 같은 날 같은 시간대여도 지역과 홀의 규모에 따라 가격이 달라지는 구조입니다.</w:t>
      </w:r>
    </w:p>
    <w:p>
      <w:pPr>
        <w:spacing w:after="160" w:line="360" w:lineRule="auto"/>
      </w:pPr>
      <w:r>
        <w:t>대관료보다 더 큰 부담은 식대입니다. 대관료와 기본 장식비, 총식대를 합친 웨딩홀 계약금액은 평균 약 1,838만 원이었고, 이 가운데 식대가 약 72%를 차지했습니다. 하객 수가 늘어나면 식대가 곧바로 늘어나기 때문에, 예식 비용은 사실상 하객 수에 따라 결정된다고 해도 과언이 아닙니다. 보증 인원을 정해 계약하는 방식도 문제입니다. 실제 참석 인원이 보증 인원보다 적어도 식대를 내야 하는 경우가 있어 계약 전에 조건을 꼼꼼히 확인해야 합니다. 식사 메뉴를 업그레이드할 때의 추가 요금, 하객이 늘었을 때의 단가, 폐백실과 대기실 사용료, 주차와 사진 촬영 조건 같은 세부 항목도 계약서에 따로 적혀 있는지 보아야 합니다. 같은 홀이라도 시간대와 요일에 따라 조건이 달라지므로, 최종 견적에 무엇이 포함되었는지를 항목별로 물어보는 것이 가장 확실합니다.</w:t>
      </w:r>
    </w:p>
    <w:p>
      <w:pPr>
        <w:spacing w:before="240" w:after="80"/>
      </w:pPr>
      <w:r>
        <w:rPr>
          <w:b/>
          <w:sz w:val="25"/>
        </w:rPr>
        <w:t>스드메 비용과 추가금, 웨딩 패키지의 함정</w:t>
      </w:r>
    </w:p>
    <w:p>
      <w:pPr>
        <w:spacing w:after="160" w:line="360" w:lineRule="auto"/>
      </w:pPr>
      <w:r>
        <w:t>스드메는 스튜디오 촬영과 드레스, 메이크업을 묶어 부르는 말입니다. 한국소비자원 참가격의 2026년 4월 조사에서 전국 스드메 평균 계약금액은 약 322만 원이었고, 중간 가격은 약 300만 원이었습니다. 패키지로 구성하면 개별로 계약하는 것보다 저렴해 보이지만, 실제로는 기본 구성 외에 추가 비용이 붙는 일이 많습니다. 드레스 업그레이드와 앨범 추가, 원본 사진 파일 구매, 헤어 변경 같은 항목이 대표적입니다.</w:t>
      </w:r>
    </w:p>
    <w:p>
      <w:pPr>
        <w:spacing w:after="160" w:line="360" w:lineRule="auto"/>
      </w:pPr>
      <w:r>
        <w:t>추가금을 줄이려면 계약 전에 포함 사항과 제외 사항을 문서로 받아 두어야 합니다. 어떤 드레스가 기본 가격에 포함되는지, 촬영 컷 수와 보정 매수가 얼마인지, 환불 규정은 어떻게 되는지를 구체적으로 확인합니다. 한국소비자원은 계약 전 견적서를 받고 계약서에 세부 조건을 명시하라고 권합니다. 패키지의 이름이 같아도 업체마다 구성이 다르므로, 두세 곳의 견적을 나란히 놓고 항목별로 비교하는 것이 좋습니다.</w:t>
      </w:r>
    </w:p>
    <w:p>
      <w:pPr>
        <w:spacing w:before="120" w:after="160"/>
      </w:pPr>
      <w:r>
        <w:rPr>
          <w:i/>
          <w:color w:val="555555"/>
          <w:sz w:val="19"/>
        </w:rPr>
        <w:t>[이미지 프롬프트 2] 웨딩 스튜디오의 드레스 룸. 옷걸이에 걸린 흰 드레스들이 줄지어 있고, 뒤쪽 거울 앞에서 직원이 옷감을 정리하는 모습이 보인다. 따뜻한 조명 아래 천의 질감이 부드럽게 드러나고, 바닥에는 신발 상자가 쌓여 있다. 정돈된 분위기의 사실적인 사진 느낌, 화면 비율 16:9, 글자 없음.</w:t>
      </w:r>
    </w:p>
    <w:p>
      <w:pPr>
        <w:spacing w:before="240" w:after="80"/>
      </w:pPr>
      <w:r>
        <w:rPr>
          <w:b/>
          <w:sz w:val="25"/>
        </w:rPr>
        <w:t>결혼 준비 비용을 줄이는 현실적인 방법</w:t>
      </w:r>
    </w:p>
    <w:p>
      <w:pPr>
        <w:spacing w:after="160" w:line="360" w:lineRule="auto"/>
      </w:pPr>
      <w:r>
        <w:t>결혼 준비는 순서만 잘 잡아도 비용을 크게 줄일 수 있습니다. 먼저 총예산을 정하고 항목별 우선순위를 정합니다. 예식 비용 가운데 가장 큰 식대를 줄이려면 하객 규모를 현실적으로 정하고, 성수기와 인기 시간대를 피해 예약하면 대관료와 식대에서 협상 여지가 생깁니다. 평일이나 비성수기에는 할인이나 혜택을 제공하는 웨딩홀도 있어서 일정에 여유가 있다면 고려할 만합니다.</w:t>
      </w:r>
    </w:p>
    <w:p>
      <w:pPr>
        <w:spacing w:after="160" w:line="360" w:lineRule="auto"/>
      </w:pPr>
      <w:r>
        <w:t>혼자서 모든 것을 결정하려 하지 말고 비교와 기록을 습관으로 삼는 것도 방법입니다. 한국소비자원 참가격에서 지역별 평균 가격을 확인해 견적이 적정한지 가늠하고, 계약서를 사진으로 보관하며 문자로 확인을 남깁니다. 정부와 지자체가 제공하는 공공 예식장이나 신혼부부 지원 제도도 알아볼 만합니다. 웨딩 산업은 일생에 한 번이라는 정서에 기대는 시장이지만, 정보를 쥔 소비자는 같은 만족을 더 합리적인 비용으로 얻을 수 있습니다.</w:t>
      </w:r>
    </w:p>
    <w:p>
      <w:pPr>
        <w:spacing w:after="160" w:line="360" w:lineRule="auto"/>
      </w:pPr>
      <w:r>
        <w:t>결혼의 의미는 비용으로 평가되지 않습니다. 다만 비용에 쫓기다 정작 두 사람의 계획이 흐려지는 일은 막아야 합니다. 어디에 돈을 쓰고 무엇을 줄일지 기준을 정해 두면, 준비 과정에서 생기는 갈등도 줄고 결혼 이후의 생활에도 더 큰 여유를 남길 수 있습니다. 같은 비용이라도 어디에 쓰느냐에 따라 만족도가 달라진다는 점에서, 두 사람이 중요하게 여기는 것을 먼저 이야기해 보는 일이 준비의 첫 단계입니다.</w:t>
      </w:r>
    </w:p>
    <w:p>
      <w:pPr>
        <w:spacing w:before="240"/>
      </w:pPr>
      <w:r>
        <w:rPr>
          <w:b/>
        </w:rPr>
        <w:t>#웨딩산업 #결혼비용 #스드메 #웨딩홀 #결혼준비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
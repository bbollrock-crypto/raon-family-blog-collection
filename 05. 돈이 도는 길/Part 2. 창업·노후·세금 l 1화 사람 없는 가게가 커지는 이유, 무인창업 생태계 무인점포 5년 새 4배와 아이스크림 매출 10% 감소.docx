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2. 창업·노후·세금 l 1화 사람 없는 가게가 커지는 이유, 무인창업 생태계 무인점포 5년 새 4배와 아이스크림 매출 10% 감소</w:t>
      </w:r>
    </w:p>
    <w:p>
      <w:pPr>
        <w:spacing w:after="160" w:line="360" w:lineRule="auto"/>
      </w:pPr>
      <w:r>
        <w:t xml:space="preserve">골목에서 불은 켜져 있는데 사람은 없는 가게가 눈에 띄게 늘었습니다. 삼성카드가 2020년부터 2025년 초까지 전국의 무인 가맹점을 추적한 결과 무인점포는 5년 동안 약 4배, 정확히는 314% 늘었습니다. 한 보도는 2025년 말 기준 무인점포가 1만 2,000여 곳으로 추산된다고 전했습니다. 사람이 없는 가게가 하나의 창업 생태계가 된 것입니다. 편의점과 카페, 세탁소처럼 익숙한 업종이 무인이라는 옷만 바꿔 입고 골목마다 들어서고 있습니다.</w:t>
      </w:r>
    </w:p>
    <w:p>
      <w:pPr>
        <w:spacing w:after="160" w:line="360" w:lineRule="auto"/>
      </w:pPr>
      <w:r>
        <w:t xml:space="preserve">무인창업은 왜 이렇게 빠르게 퍼졌을까요. 해답은 사람을 쓰는 비용과 시작하는 비용, 두 가지에 있습니다. 인건비와 창업 비용에서 출발한 이유와 업종별로 엇갈리는 성적표, 그리고 자영업의 다음 모습을 숫자로 따라가 봅니다. 사람 없는 가게의 성장이 점주와 지역에 어떤 의미인지도 함께 짚어 봅니다.</w:t>
      </w:r>
    </w:p>
    <w:p>
      <w:pPr>
        <w:spacing w:before="120" w:after="160"/>
      </w:pPr>
      <w:r>
        <w:rPr>
          <w:i/>
          <w:color w:val="555555"/>
          <w:sz w:val="19"/>
        </w:rPr>
        <w:t xml:space="preserve">[이미지 프롬프트 1] 늦은 밤 주택가 골목 모퉁이에서 불이 환하게 켜진 무인 아이스크림 할인점 내부 장면. 유리창 안에는 냉동고와 키오스크가 보이고 바깥 인도에는 한 손님이 문을 열고 들어서고 있다. 고요하고 선명한 분위기의 사실적인 시네마틱 스타일, 화면 비율 16:9, 글자 없음.</w:t>
      </w:r>
    </w:p>
    <w:p>
      <w:pPr>
        <w:spacing w:before="240" w:after="80"/>
      </w:pPr>
      <w:r>
        <w:rPr>
          <w:b/>
          <w:sz w:val="25"/>
        </w:rPr>
        <w:t xml:space="preserve">무인창업이 늘어난 이유, 인건비와 창업 비용의 부담</w:t>
      </w:r>
    </w:p>
    <w:p>
      <w:pPr>
        <w:spacing w:after="160" w:line="360" w:lineRule="auto"/>
      </w:pPr>
      <w:r>
        <w:t xml:space="preserve">가장 큰 이유는 인건비입니다. 사람을 쓰는 가게에서 인건비는 매출의 큰 몫을 차지합니다. 한 보도에 따르면 2025년 최저임금이 시간당 1만 30원으로 오르면서 외식과 서비스업에서 인건비 부담이 한계에 다다랐고, 사람을 쓰지 않아도 되는 무인 창업이 대안으로 떠올랐습니다. 직원이 없으면 월급과 4대 보험, 구인 부담이 사라집니다. 사람을 구하기 어렵고 근무 일정을 조정하기 힘든 점주에게는 운영의 부담이 크게 줄어드는 셈입니다.</w:t>
      </w:r>
    </w:p>
    <w:p>
      <w:pPr>
        <w:spacing w:after="160" w:line="360" w:lineRule="auto"/>
      </w:pPr>
      <w:r>
        <w:t xml:space="preserve">창업 비용도 낮습니다. 진입 문턱이 낮다는 점이 무인창업이 늘어난 두 번째 이유입니다. 한 보도에서는 일반 소상공인의 평균 창업 비용이 약 8,900만 원인 데 비해 무인 매장은 최소 3,000만 원대부터 시작할 수 있다고 전했습니다. 매장이 작고 키오스크와 설비 중심이어서 인테리어 비용과 인력 부담이 적기 때문입니다. 무인점포 점주 가운데 2030 세대가 약 30%라는 점도 눈에 띕니다. 적은 자본으로 사업을 시작해 보려는 청년층이 많이 뛰어든 것입니다.</w:t>
      </w:r>
    </w:p>
    <w:p>
      <w:pPr>
        <w:spacing w:after="160" w:line="360" w:lineRule="auto"/>
      </w:pPr>
      <w:r>
        <w:t xml:space="preserve">여기에 기술이 받쳐 줍니다. 키오스크와 무인 결제, 원격 관리 카메라가 보급되면서 점주가 매장에 상주하지 않아도 운영할 수 있게 됐습니다. 다른 직장을 다니면서 부업으로 운영하는 사람도 늘었습니다. 한 보도는 무인 카페의 경우 관리 직원이 하루 한 번 들러 청소와 원료 보충만 하면 된다고 소개했습니다.</w:t>
      </w:r>
    </w:p>
    <w:p>
      <w:pPr>
        <w:spacing w:after="160" w:line="360" w:lineRule="auto"/>
      </w:pPr>
      <w:r>
        <w:t xml:space="preserve">프랜차이즈 본사도 이 흐름을 키웠습니다. 한 보도에 따르면 무인으로 운영하는 프랜차이즈 가맹점은 2023년 말 3,158곳으로 최근 3년 동안 꾸준히 신규 개점이 늘었습니다. 본사가 설비와 상품 공급, 운영 매뉴얼을 한꺼번에 제공하기 때문에 처음 창업하는 사람도 쉽게 시작할 수 있다는 점이 매력으로 작용했습니다.</w:t>
      </w:r>
    </w:p>
    <w:p>
      <w:pPr>
        <w:spacing w:before="240" w:after="80"/>
      </w:pPr>
      <w:r>
        <w:rPr>
          <w:b/>
          <w:sz w:val="25"/>
        </w:rPr>
        <w:t xml:space="preserve">무인점포의 업종별 성적표, 세탁소는 웃고 무인아이스크림은 울다</w:t>
      </w:r>
    </w:p>
    <w:p>
      <w:pPr>
        <w:spacing w:after="160" w:line="360" w:lineRule="auto"/>
      </w:pPr>
      <w:r>
        <w:t xml:space="preserve">무인점포라고 모두 같은 흐름은 아닙니다. 삼성카드가 추적한 가맹점 자료를 업종별로 나눠 보면 차이가 선명합니다. 삼성카드 조사에서 업종별 비중은 무인 세탁소가 34%로 가장 컸고 아이스크림 판매점이 29%, 사진관이 21%, 스터디카페가 12%, 밀키트 판매점이 4% 순이었습니다. 한때 무인아이스크림 할인점이 유행처럼 번졌지만 업종 구성은 이미 다양해졌습니다. 아이스크림 할인점은 접근하기 쉬워 한꺼번에 점포가 늘었고, 그만큼 경쟁도 빨리 격해졌습니다.</w:t>
      </w:r>
    </w:p>
    <w:p>
      <w:pPr>
        <w:spacing w:after="160" w:line="360" w:lineRule="auto"/>
      </w:pPr>
      <w:r>
        <w:t xml:space="preserve">매출 변화는 크게 엇갈렸습니다. 같은 조사에서 무인 세탁소 매출은 10%, 스터디카페는 3% 늘었지만 사진관은 2%, 무인아이스크림 할인점은 10%, 밀키트 판매점은 33% 줄었습니다. 필요할 때 빨래처럼 반복해서 찾는 서비스는 버티는 반면 한때의 유행에 기댄 업종은 빨리 포화에 부딪혔다는 분석이 가능합니다. 같은 무인점포라도 고객이 왜 찾아오는지에 따라 성적이 갈린 것입니다.</w:t>
      </w:r>
    </w:p>
    <w:p>
      <w:pPr>
        <w:spacing w:before="120" w:after="160"/>
      </w:pPr>
      <w:r>
        <w:rPr>
          <w:i/>
          <w:color w:val="555555"/>
          <w:sz w:val="19"/>
        </w:rPr>
        <w:t xml:space="preserve">[이미지 프롬프트 2] 낮 시간 상가 거리에서 한산한 무인 카페 앞에 점주가 마스크를 쓰고 매장 점검을 하는 장면. 유리 너머로 커피 머신과 키오스크가 보이고 길 건너편에는 비슷한 무인 매장이 줄지어 있다. 현실적이고 차분한 분위기의 사실적인 시네마틱 스타일, 화면 비율 16:9, 글자 없음.</w:t>
      </w:r>
    </w:p>
    <w:p>
      <w:pPr>
        <w:spacing w:before="240" w:after="80"/>
      </w:pPr>
      <w:r>
        <w:rPr>
          <w:b/>
          <w:sz w:val="25"/>
        </w:rPr>
        <w:t xml:space="preserve">무인카페와 무인점포의 수익 구조, 인건비가 없어도 남지 않는 이유</w:t>
      </w:r>
    </w:p>
    <w:p>
      <w:pPr>
        <w:spacing w:after="160" w:line="360" w:lineRule="auto"/>
      </w:pPr>
      <w:r>
        <w:t xml:space="preserve">인건비가 없다고 해서 이익이 보장되는 것은 아닙니다. 한 보도에 따르면 무인업종 가맹점의 연평균 매출은 약 8,500만 원으로 일반 유인 업종보다 낮은 편입니다. 매출이 작은 대신 비용도 적어 실질 수익률이 높을 수 있다는 평가가 있지만, 그 수익률은 매출이 유지될 때에만 성립합니다. 매출이 줄어드는 달에는 고정비가 그대로 남습니다. 임대료와 전기료, 설비 대금은 손님이 줄어도 같은 금액이 나가기 때문입니다.</w:t>
      </w:r>
    </w:p>
    <w:p>
      <w:pPr>
        <w:spacing w:after="160" w:line="360" w:lineRule="auto"/>
      </w:pPr>
      <w:r>
        <w:t xml:space="preserve">무인카페나 무인식품점은 전기료와 냉장 설비, 원재료 비용이 크게 듭니다. 24시간 켜 두는 냉동고와 커피 머신의 전기료는 매출이 적은 달에도 줄지 않습니다. 계절의 영향도 큽니다. 한 보도는 여름철에는 월 300만에서 400만 원의 수익도 가능하지만 겨울철에는 월 200만 원도 어려울 수 있다고 전했습니다. 한 업종의 가게가 한 상권에 몰리면 매출을 나눠 갖게 되는 문제도 있습니다. 같은 골목에 비슷한 무인점포가 겹치면 손님 한 명을 두고 다투는 구조가 됩니다.</w:t>
      </w:r>
    </w:p>
    <w:p>
      <w:pPr>
        <w:spacing w:before="240" w:after="80"/>
      </w:pPr>
      <w:r>
        <w:rPr>
          <w:b/>
          <w:sz w:val="25"/>
        </w:rPr>
        <w:t xml:space="preserve">자영업 무인화의 다음 질문, 사라지는 일자리와 남는 가게</w:t>
      </w:r>
    </w:p>
    <w:p>
      <w:pPr>
        <w:spacing w:after="160" w:line="360" w:lineRule="auto"/>
      </w:pPr>
      <w:r>
        <w:t xml:space="preserve">무인창업은 자영업의 모습을 바꾸고 있습니다. 가게를 연다는 일의 의미가 사람과 사람이 만나는 장사에서 설비를 관리하는 사업으로 옮겨 가고 있습니다. 직원을 뽑지 않는 가게가 늘수록 골목의 일자리는 줄어듭니다. 한 매체는 무인점포 1만 2,000곳 시대에 사라지는 골목의 일자리를 짚었습니다. 사람 대신 키오스크가 손님을 맞는 가게가 늘어난 결과입니다. 점주 입장에서는 인건비 부담을 덜었지만 지역 사회 전체로 보면 일할 자리가 사라지는 변화이기도 합니다. 아르바이트로 첫 일을 구하던 청년에게는 선택지가 좁아지는 일입니다. 가게 운영자와 일자리를 구하는 사람의 이해가 엇갈리는 지점입니다.</w:t>
      </w:r>
    </w:p>
    <w:p>
      <w:pPr>
        <w:spacing w:after="160" w:line="360" w:lineRule="auto"/>
      </w:pPr>
      <w:r>
        <w:t xml:space="preserve">또한 창업이 쉬워진 만큼 폐업도 쉽다는 지적이 나옵니다. 진입 장벽이 낮아 경쟁이 빠르게 늘고, 한 번 시들해진 유행은 곧바로 매출 감소로 이어집니다. 사람이 없는 가게는 손님과의 관계로 버틸 여지가 작아 상품과 입지가 그대로 성적을 좌우합니다. 무인 점포 수가 5년 동안 4배로 늘었다는 숫자는 시장의 성장을 보여 주는 동시에 앞으로 어떤 업종이 살아남을지 가려지는 시기가 시작됐다는 신호이기도 합니다.</w:t>
      </w:r>
    </w:p>
    <w:p>
      <w:pPr>
        <w:spacing w:before="240"/>
      </w:pPr>
      <w:r>
        <w:rPr>
          <w:b/>
        </w:rPr>
        <w:t xml:space="preserve">#무인창업 #무인점포 #자영업 #무인카페 #무인아이스크림</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
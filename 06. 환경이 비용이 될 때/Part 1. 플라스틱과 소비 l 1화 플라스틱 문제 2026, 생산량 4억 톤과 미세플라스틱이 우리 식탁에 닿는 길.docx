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플라스틱과 소비 l 1화 플라스틱 문제 2026, 생산량 4억 톤과 미세플라스틱이 우리 식탁에 닿는 길</w:t>
      </w:r>
    </w:p>
    <w:p>
      <w:pPr>
        <w:spacing w:after="160" w:line="360" w:lineRule="auto"/>
      </w:pPr>
      <w:r>
        <w:t>전 세계에서 해마다 만들어지는 플라스틱은 4억 톤이 넘는다고 유엔환경계획은 추정합니다. 이 가운데 상당수는 포장재와 일회용품처럼 한 번 쓰고 버려지는 제품이고, 재활용되는 비율은 한 자릿수에 머뭅니다. 수십 년 뒤 분해되지 않은 채 쌓인 플라스틱은 바다와 토양, 먹이 사슬을 거쳐 미세플라스틱이라는 이름으로 우리 몸까지 돌아옵니다. 플라스틱이 만든 편리함의 값은 어디에서 치러지고 있는지, 플라스틱의 민낯을 따라가 보겠습니다.</w:t>
      </w:r>
    </w:p>
    <w:p>
      <w:pPr>
        <w:spacing w:before="120" w:after="160"/>
      </w:pPr>
      <w:r>
        <w:rPr>
          <w:i/>
          <w:color w:val="555555"/>
          <w:sz w:val="19"/>
        </w:rPr>
        <w:t>[이미지 프롬프트 1] 해안가 모래밭에 밀려온 플라스틱 병과 그물, 포장재 조각이 흩어진 장면. 파도가 하얗게 부서지고 해 질 녘의 흐린 하늘이 회색과 주황빛으로 번진다. 병과 포장재에는 글자나 로고가 없고, 멀리 사람의 작은 실루엣이 걷는다. 쓸쓸한 분위기의 사실적인 사진 느낌, 화면 비율 16:9, 글자 없음.</w:t>
      </w:r>
    </w:p>
    <w:p>
      <w:pPr>
        <w:spacing w:before="240" w:after="80"/>
      </w:pPr>
      <w:r>
        <w:rPr>
          <w:b/>
          <w:sz w:val="25"/>
        </w:rPr>
        <w:t>플라스틱 생산량 4억 톤, 편리함이 만든 규모</w:t>
      </w:r>
    </w:p>
    <w:p>
      <w:pPr>
        <w:spacing w:after="160" w:line="360" w:lineRule="auto"/>
      </w:pPr>
      <w:r>
        <w:t>플라스틱은 가볍고 단단하며 싸다는 장점 덕분에 지난 70년 동안 거의 모든 산업에 스며들었습니다. 포장과 건설, 자동차, 섬유, 의료 장비까지 쓰이지 않는 곳이 없고, 특히 한 번 쓰고 버리는 포장재와 일회용품의 비중이 높습니다. 생산량은 해마다 늘어 지금도 증가하는 추세입니다. 값이 싸고 쓰기 편하다는 이유로 소비가 늘고, 소비가 늘어 생산이 커지는 순환이 이어지고 있습니다. 생활용품의 상당수가 플라스틱 소재로 만들어져 있고, 배달과 온라인 쇼핑이 늘면서 포장재 사용량이 더 커졌습니다. 특히 한 번 쓰고 버리는 포장이 전체 플라스틱 폐기물의 큰 몫을 차지한다는 점이 문제를 키웁니다.</w:t>
      </w:r>
    </w:p>
    <w:p>
      <w:pPr>
        <w:spacing w:after="160" w:line="360" w:lineRule="auto"/>
      </w:pPr>
      <w:r>
        <w:t>문제는 만들어진 양에 비해 되살리는 양이 턱없이 적다는 점입니다. 폐플라스틱 가운데 실제로 재활용되는 비율은 10%에도 못 미친다는 국제기구 추정이 있고, 나머지는 매립되거나 소각되며 일부는 환경으로 흘러 나갑니다. 재활용이 어려운 이유는 플라스틱의 종류가 수없이 많고 여러 재질이 섞여 있어 분리와 가공에 비용이 많이 들기 때문입니다. 재활용 원료가 새 플라스틱보다 비싸지는 일도 흔해 경제성이 떨어집니다. 한국에서도 분리배출을 열심히 해도 재질이 섞인 포장은 결국 소각되거나 고형 연료로 쓰이는 경우가 적지 않다는 지적이 나옵니다. 시민의 노력이 헛되지 않으려면 재활용이 쉬운 소재로 제품을 설계하는 일이 먼저라는 의견이 설득력을 얻습니다.</w:t>
      </w:r>
    </w:p>
    <w:p>
      <w:pPr>
        <w:spacing w:before="240" w:after="80"/>
      </w:pPr>
      <w:r>
        <w:rPr>
          <w:b/>
          <w:sz w:val="25"/>
        </w:rPr>
        <w:t>미세플라스틱, 바다에서 식탁과 몸으로</w:t>
      </w:r>
    </w:p>
    <w:p>
      <w:pPr>
        <w:spacing w:after="160" w:line="360" w:lineRule="auto"/>
      </w:pPr>
      <w:r>
        <w:t>플라스틱은 사라지는 것이 아니라 잘게 부서집니다. 5밀리미터 이하로 쪼개진 조각을 미세플라스틱이라 부르는데, 바다와 강, 토양, 대기, 심지어 눈과 빗물에서도 발견되었습니다. 해양 생물이 이를 먹이로 착각해 삼키면 먹이 사슬을 따라 사람의 식탁에 오르는 식품에도 들어갑니다. 소금과 수산물, 생수, 음료에서 미세플라스틱이 검출되었다는 연구가 이어졌습니다.</w:t>
      </w:r>
    </w:p>
    <w:p>
      <w:pPr>
        <w:spacing w:after="160" w:line="360" w:lineRule="auto"/>
      </w:pPr>
      <w:r>
        <w:t>인체에 어떤 영향을 주는지는 아직 연구가 진행 중입니다. 혈액과 장기, 태반에서 미세플라스틱이 발견되었다는 보고가 있고, 일부 연구는 염증과 호르몬 교란과의 관련성을 제기하지만 인과 관계를 확정하기에는 이르다는 것이 과학계의 신중한 시각입니다. 다만 아직 확인되지 않았다고 해서 안전하다고 단정할 수도 없다는 점에서, 예방 차원에서 노출을 줄이려는 노력이 필요하다는 의견이 우세합니다. 플라스틱 용기에 뜨거운 음식을 담지 않고, 일회용 컵 대신 텀블러를 쓰며, 합성 섬유 옷을 세탁할 때 미세 섬유가 빠져나가는 것을 줄이는 세탁망을 쓰는 것이 일상에서 할 수 있는 방법으로 꼽힙니다.</w:t>
      </w:r>
    </w:p>
    <w:p>
      <w:pPr>
        <w:spacing w:before="240" w:after="80"/>
      </w:pPr>
      <w:r>
        <w:rPr>
          <w:b/>
          <w:sz w:val="25"/>
        </w:rPr>
        <w:t>플라스틱 쓰레기와 생태위기, 비용은 누가 지는가</w:t>
      </w:r>
    </w:p>
    <w:p>
      <w:pPr>
        <w:spacing w:after="160" w:line="360" w:lineRule="auto"/>
      </w:pPr>
      <w:r>
        <w:t>플라스틱 쓰레기 문제의 비용은 고르게 나뉘지 않습니다. 선진국에서 나온 폐플라스틱이 수출을 통해 동남아와 아프리카로 흘러가 처리 시설이 부족한 곳에 쌓이기도 하고, 해안 지역 어민과 주민은 바다 쓰레기로 생계를 위협받습니다. 해양 생태계에서는 거북과 새, 고래가 비닐과 그물에 걸리거나 삼켜 죽는 일이 반복됩니다. 환경에 흘러간 비용은 기업의 장부에는 나타나지 않지만 사회가 대신 치르고 있습니다.</w:t>
      </w:r>
    </w:p>
    <w:p>
      <w:pPr>
        <w:spacing w:after="160" w:line="360" w:lineRule="auto"/>
      </w:pPr>
      <w:r>
        <w:t>그래서 이 문제를 소비자 개인의 책임으로만 돌려서는 풀리지 않는다는 지적이 힘을 얻습니다. 장바구니를 쓰고 텀블러를 챙기는 실천은 중요하지만, 생산 단계에서 플라스틱 사용을 줄이고 설계부터 재활용이 가능하게 만드는 구조적 변화가 병행되어야 합니다. 유엔 차원의 플라스틱 협약 협상이 오랫동안 이어지는 것도 이런 구조의 문제를 국제 규칙으로 다루려는 시도입니다. 협약이 성사된다면 생산량 관리와 화학 첨가물 규제, 폐기물 처리 기준이 국제적으로 통일되어 기업과 소비자의 행동도 크게 달라질 수 있습니다. 반대로 합의가 늦어질수록 환경에 쌓이는 쓰레기의 양은 계속 늘어납니다.</w:t>
      </w:r>
    </w:p>
    <w:p>
      <w:pPr>
        <w:spacing w:before="120" w:after="160"/>
      </w:pPr>
      <w:r>
        <w:rPr>
          <w:i/>
          <w:color w:val="555555"/>
          <w:sz w:val="19"/>
        </w:rPr>
        <w:t>[이미지 프롬프트 2] 대형 마트 포장 코너에서 랩으로 싼 과일과 비닐에 담긴 채소가 줄지어 놓인 진열대. 장바구니를 든 손님이 상품을 고르며 망설이는 뒷모습이 보이고, 천장 조명이 비닐 표면에 반짝인다. 일상적이고 조용한 분위기의 사실적인 사진 느낌, 화면 비율 16:9, 글자 없음.</w:t>
      </w:r>
    </w:p>
    <w:p>
      <w:pPr>
        <w:spacing w:before="240" w:after="80"/>
      </w:pPr>
      <w:r>
        <w:rPr>
          <w:b/>
          <w:sz w:val="25"/>
        </w:rPr>
        <w:t>우리 일상에서 시작하는 플라스틱 줄이기</w:t>
      </w:r>
    </w:p>
    <w:p>
      <w:pPr>
        <w:spacing w:after="160" w:line="360" w:lineRule="auto"/>
      </w:pPr>
      <w:r>
        <w:t>일상에서의 선택도 의미가 없지 않습니다. 일회용 컵과 빨대, 비닐봉지, 배달 용기처럼 쓰는 시간이 짧은 제품부터 줄이는 것이 가장 효과적입니다. 포장이 간소한 제품을 고르고, 리필 제품과 대용량을 활용하며, 분리배출은 내용물을 비우고 헹군 뒤 재질별로 하는 것이 재활용률을 높이는 데 도움이 됩니다. 라벨을 떼고 뚜껑을 분리하는 작은 수고가 재활용 품질을 높이며, 배달 용기는 음식물을 깨끗이 씻어 내야 선별장에서 재활용품으로 인정받습니다. 한 사람의 변화는 작지만 소비자의 선택이 쌓이면 기업의 포장 방식도 바뀝니다.</w:t>
      </w:r>
    </w:p>
    <w:p>
      <w:pPr>
        <w:spacing w:after="160" w:line="360" w:lineRule="auto"/>
      </w:pPr>
      <w:r>
        <w:t>플라스틱의 문제는 편리함과 환경 사이의 균형을 어떻게 다시 잡을지에 대한 질문입니다. 플라스틱 자체가 나쁜 것이 아니라 필요 이상으로 쓰고 제대로 되살리지 못하는 구조가 문제라는 점을 기억해야 합니다. 앞으로의 규제와 기술, 소비 습관이 함께 바뀔 때 플라스틱이 남긴 생태 위기의 무게도 조금씩 줄어들 수 있습니다. 4억 톤이라는 숫자는 개인이 어찌할 수 없는 규모처럼 보이지만, 그 숫자를 만든 것은 결국 우리가 일상에서 내리는 수많은 작은 선택들입니다. 플라스틱이 어디에서 오고 어디로 가는지를 한 번 따라가 보는 것만으로도 소비의 눈은 달라집니다. 구매하기 전에 정말 필요한지, 오래 쓸 수 있는지, 다 쓰고 난 뒤 어떻게 처리되는지를 묻는 습관이 가장 현실적인 출발점입니다.</w:t>
      </w:r>
    </w:p>
    <w:p>
      <w:pPr>
        <w:spacing w:before="240"/>
      </w:pPr>
      <w:r>
        <w:rPr>
          <w:b/>
        </w:rPr>
        <w:t>#플라스틱문제 #플라스틱규제 #생태위기 #미세플라스틱 #플라스틱쓰레기</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
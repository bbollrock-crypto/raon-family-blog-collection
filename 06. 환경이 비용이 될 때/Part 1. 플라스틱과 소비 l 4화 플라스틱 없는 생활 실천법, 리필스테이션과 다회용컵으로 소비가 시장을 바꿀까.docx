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플라스틱과 소비 l 4화 플라스틱 없는 생활 실천법, 리필스테이션과 다회용컵으로 소비가 시장을 바꿀까</w:t>
      </w:r>
    </w:p>
    <w:p>
      <w:pPr>
        <w:spacing w:after="160" w:line="360" w:lineRule="auto"/>
      </w:pPr>
      <w:r>
        <w:t>올해 6월 한 대학이 교내에 리필스테이션을 열고 플라스틱 일회용 폐기물을 줄이는 실험을 시작했다는 소식이 전해졌습니다. 서울시와 일부 기업은 다회용 컵을 빌려주고 건물 안 수거함에서 돌려받는 서비스를 운영하고 있고, 동네마다 세제와 샴푸를 덜어 가는 제로웨이스트 가게가 생기고 있습니다. 개인의 작은 실천이 시장을 바꿀 수 있는지에 대한 질문은 오랫동안 이어졌습니다. 플라스틱 없는 생활을 현실에서 어떻게 시작할 수 있는지, 소비자의 선택이 만드는 변화를 정리해 보겠습니다.</w:t>
      </w:r>
    </w:p>
    <w:p>
      <w:pPr>
        <w:spacing w:before="120" w:after="160"/>
      </w:pPr>
      <w:r>
        <w:rPr>
          <w:i/>
          <w:color w:val="555555"/>
          <w:sz w:val="19"/>
        </w:rPr>
        <w:t>[이미지 프롬프트 1] 제로웨이스트 가게 안 벽면에 투명한 통들이 줄지어 있고, 손님이 가져온 유리병에 곡물을 덜어 담는 장면. 나무 선반 위에는 천 주머니와 대나무 칫솔이 놓여 있고, 창으로 들어온 오후 햇빛이 유리병에 반사된다. 따뜻하고 차분한 분위기의 사실적인 사진 느낌, 화면 비율 16:9, 글자 없음.</w:t>
      </w:r>
    </w:p>
    <w:p>
      <w:pPr>
        <w:spacing w:before="240" w:after="80"/>
      </w:pPr>
      <w:r>
        <w:rPr>
          <w:b/>
          <w:sz w:val="25"/>
        </w:rPr>
        <w:t>플라스틱 없는 생활의 출발점, 완전함보다 지속성</w:t>
      </w:r>
    </w:p>
    <w:p>
      <w:pPr>
        <w:spacing w:after="160" w:line="360" w:lineRule="auto"/>
      </w:pPr>
      <w:r>
        <w:t>플라스틱을 완전히 없애는 생활은 현실적으로 어렵습니다. 의료 기기와 안전 장비, 전자 제품에는 플라스틱이 필수이고, 모든 것을 포기하려는 시도는 오래가지 못합니다. 제로웨이스트를 실천하는 사람들도 완벽함보다 지속성을 강조합니다. 쓰레기를 완전히 없앨 수는 없어도 쓰레기를 만드는 선택을 하나씩 줄여 나가는 과정이 핵심입니다. 처음부터 높은 기준을 세우면 한 달도 못 가 포기하기 쉽습니다.</w:t>
      </w:r>
    </w:p>
    <w:p>
      <w:pPr>
        <w:spacing w:after="160" w:line="360" w:lineRule="auto"/>
      </w:pPr>
      <w:r>
        <w:t>출발점은 가장 자주 버리는 것을 찾는 일입니다. 일주일 동안 버린 쓰레기를 살펴보면 일회용 컵과 배달 용기, 비닐봉지, 포장재가 대부분을 차지합니다. 이 가운데 한두 가지를 바꾸는 것만으로도 눈에 띄는 변화가 생깁니다. 텀블러와 장바구니, 다회용 용기를 가방에 두는 습관이 기본이고, 이런 도구는 이미 가진 것을 오래 쓰는 것이 가장 친환경적이라는 점도 기억해야 합니다.</w:t>
      </w:r>
    </w:p>
    <w:p>
      <w:pPr>
        <w:spacing w:before="240" w:after="80"/>
      </w:pPr>
      <w:r>
        <w:rPr>
          <w:b/>
          <w:sz w:val="25"/>
        </w:rPr>
        <w:t>리필스테이션과 다회용컵, 쓰레기를 만들지 않는 가게</w:t>
      </w:r>
    </w:p>
    <w:p>
      <w:pPr>
        <w:spacing w:after="160" w:line="360" w:lineRule="auto"/>
      </w:pPr>
      <w:r>
        <w:t>리필스테이션은 세제와 샴푸, 곡물 같은 제품을 개인 용기에 필요한 만큼 덜어 사 가는 가게입니다. 새 용기를 사지 않아도 되니 포장 쓰레기가 줄고, 필요한 양만 사서 낭비도 줄어듭니다. 친환경 세제와 화장품, 커피와 곡류까지 취급하는 가게가 늘었고, 개인 용기가 없으면 매장에서 용기를 빌려주기도 합니다. 대학과 아파트 단지, 지자체 시설에도 리필스테이션을 운영하는 사례가 생기고 있습니다.</w:t>
      </w:r>
    </w:p>
    <w:p>
      <w:pPr>
        <w:spacing w:after="160" w:line="360" w:lineRule="auto"/>
      </w:pPr>
      <w:r>
        <w:t>다회용 컵 서비스도 확산 중입니다. 보증금을 내고 다회용 컵에 음료를 받아 마신 뒤 지정된 수거함에 반납하면 보증금을 돌려받는 방식입니다. 일회용 컵 사용량이 많은 카페와 사무실, 행사장에서 도입이 늘고 있습니다. 컵을 씻고 소독하는 세척 시설이 갖춰져야 하고, 수거 비용을 누가 부담하느냐가 서비스의 지속성을 좌우합니다. 일회용 컵 보증금제는 제주와 세종에서 시범 운영된 뒤 전국 확대가 미뤄지는 등 정책이 오락가락했지만, 다회용 서비스는 지자체와 기업이 자발적으로 확대하고 있습니다. 편리함을 크게 해치지 않으면서 쓰레기를 줄이는 방식이 확산의 열쇠입니다.</w:t>
      </w:r>
    </w:p>
    <w:p>
      <w:pPr>
        <w:spacing w:before="240" w:after="80"/>
      </w:pPr>
      <w:r>
        <w:rPr>
          <w:b/>
          <w:sz w:val="25"/>
        </w:rPr>
        <w:t>업사이클링과 제로웨이스트, 쓰레기를 다시 가치로</w:t>
      </w:r>
    </w:p>
    <w:p>
      <w:pPr>
        <w:spacing w:after="160" w:line="360" w:lineRule="auto"/>
      </w:pPr>
      <w:r>
        <w:t>업사이클링은 버려질 물건에 새로운 가치를 더해 다시 쓰는 방식입니다. 폐현수막으로 가방을 만들고 버려진 병을 조명으로 바꾸며 폐 플라스틱을 가구로 재탄생시키는 사례가 있습니다. 단순한 재활용보다 부가가치가 높아 디자인과 결합한 브랜드로 성장하는 경우도 많습니다. 쓰레기가 원료가 되고 원료가 상품이 되는 순환 구조가 만들어지면 환경과 일자리가 함께 늘어날 여지도 생깁니다. 개인 차원에서도 쓰지 않는 물건을 중고 거래하거나 수선해 쓰는 일이 업사이클링의 일부입니다.</w:t>
      </w:r>
    </w:p>
    <w:p>
      <w:pPr>
        <w:spacing w:after="160" w:line="360" w:lineRule="auto"/>
      </w:pPr>
      <w:r>
        <w:t>주의할 점은 친환경이라는 이름의 소비가 또 다른 과소비가 될 수 있다는 것입니다. 텀블러를 여러 개 사 모으거나 장바구니를 수없이 늘리는 일은 오히려 환경에 부담을 줍니다. 가장 좋은 소비는 사지 않는 것이고, 필요하다면 오래 쓸 물건을 고르는 것이라는 원칙이 제로웨이스트의 바탕입니다. 새것을 사기 전에 빌리거나 나눔 받거나 중고로 구하는 방법을 먼저 고려하는 습관이 필요합니다.</w:t>
      </w:r>
    </w:p>
    <w:p>
      <w:pPr>
        <w:spacing w:before="120" w:after="160"/>
      </w:pPr>
      <w:r>
        <w:rPr>
          <w:i/>
          <w:color w:val="555555"/>
          <w:sz w:val="19"/>
        </w:rPr>
        <w:t>[이미지 프롬프트 2] 아파트 분리배출장에서 한 사람이 헹군 플라스틱 용기를 재질별 통에 나눠 담는 모습. 옆에는 종이 상자와 유리병 통이 가지런히 놓여 있고, 저녁 해가 건물 벽을 주황빛으로 물들인다. 정돈된 일상 분위기의 사실적인 사진 느낌, 화면 비율 16:9, 글자 없음.</w:t>
      </w:r>
    </w:p>
    <w:p>
      <w:pPr>
        <w:spacing w:before="240" w:after="80"/>
      </w:pPr>
      <w:r>
        <w:rPr>
          <w:b/>
          <w:sz w:val="25"/>
        </w:rPr>
        <w:t>소비자의 선택이 시장을 바꾸는 방법</w:t>
      </w:r>
    </w:p>
    <w:p>
      <w:pPr>
        <w:spacing w:after="160" w:line="360" w:lineRule="auto"/>
      </w:pPr>
      <w:r>
        <w:t>개인의 실천이 시장을 바꾸는 방식에는 몇 가지 경로가 있습니다. 먼저 수요 신호입니다. 포장이 적은 제품과 리필 제품을 꾸준히 사면 기업은 이를 팔릴 만한 상품으로 인식해 늘립니다. 다음으로 목소리 내기입니다. 과대 포장에 대해 항의하고 친환경 제품 출시를 요청하며 후기를 남기는 일이 기업의 정책을 바꾸는 계기가 됩니다. 마지막으로 정책 참여입니다. 지역 단위의 일회용품 규제와 다회용기 정책에 의견을 내는 것입니다.</w:t>
      </w:r>
    </w:p>
    <w:p>
      <w:pPr>
        <w:spacing w:after="160" w:line="360" w:lineRule="auto"/>
      </w:pPr>
      <w:r>
        <w:t>작은 사례를 하나 들어 보겠습니다. 한 동네 카페가 손님 몇 명의 요청을 받아 다회용 컵 반납 서비스를 시작했더니 몇 달 뒤 인근 가게 여러 곳이 같은 방식을 따라 했다는 이야기는 드물지 않습니다. 한 사람의 요청은 작아 보여도 가게 입장에서는 손님의 수요를 읽는 중요한 신호가 됩니다. 이 신호가 쌓이는 곳에서 시장이 먼저 움직입니다.</w:t>
      </w:r>
    </w:p>
    <w:p>
      <w:pPr>
        <w:spacing w:after="160" w:line="360" w:lineRule="auto"/>
      </w:pPr>
      <w:r>
        <w:t>그러나 한계도 분명합니다. 개인의 노력만으로는 구조적 문제를 해결할 수 없고, 리필스테이션이 접근하기 어려운 곳에서는 실천이 쉽지 않습니다. 친환경 제품의 가격이 비싸 경제적 부담이 되기도 합니다. 그래서 소비자의 실천과 함께 기업의 포장 설계 개선, 정부의 인프라 지원이 병행되어야 효과가 커집니다. 실천을 이어 가려면 주변과 함께하는 것도 도움이 됩니다. 가족이나 직장 동료와 텀블러를 챙기자고 약속하면 혼자일 때보다 오래 지속됩니다. 한 달에 한 번 쓰레기 배출량을 함께 점검해 보는 것도 방법입니다. 줄어든 숫자가 눈에 보이면 성취감이 생기고, 그 성취감이 다음 실천을 이끄는 힘이 됩니다. 한 사람의 작은 선택이 의미를 가지려면 그 선택이 모여 큰 흐름이 되도록 주변에 나누는 일도 중요합니다.</w:t>
      </w:r>
    </w:p>
    <w:p>
      <w:pPr>
        <w:spacing w:after="160" w:line="360" w:lineRule="auto"/>
      </w:pPr>
      <w:r>
        <w:t>오늘부터 할 수 있는 일은 어렵지 않습니다. 장바구니와 텀블러를 챙기고, 배달 때 일회용 수저를 빼 달라고 요청하며, 포장이 적은 제품을 고르고, 분리배출을 정확하게 하는 일입니다. 이런 실천이 쌓이면 개인의 생활이 달라지고, 개인의 생활이 달라지면 시장의 방향도 서서히 바뀝니다.</w:t>
      </w:r>
    </w:p>
    <w:p>
      <w:pPr>
        <w:spacing w:before="240"/>
      </w:pPr>
      <w:r>
        <w:rPr>
          <w:b/>
        </w:rPr>
        <w:t>#친환경소비 #업사이클링 #플라스틱실천 #제로웨이스트 #리필스테이션</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
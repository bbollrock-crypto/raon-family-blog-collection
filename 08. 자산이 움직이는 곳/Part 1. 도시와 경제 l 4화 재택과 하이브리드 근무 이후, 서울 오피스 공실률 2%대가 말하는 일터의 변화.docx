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도시와 경제 l 4화 재택과 하이브리드 근무 이후, 서울 오피스 공실률 2%대가 말하는 일터의 변화</w:t>
      </w:r>
    </w:p>
    <w:p>
      <w:pPr>
        <w:spacing w:after="160" w:line="360" w:lineRule="auto"/>
      </w:pPr>
      <w:r>
        <w:t>팬데믹 때는 재택근무가 대세가 되어 도심 사무실이 텅 빌 것이라는 전망이 많았습니다. 그러나 서울 오피스 공실률은 2023년 3분기 2.2%까지 떨어졌고, 2025년 4분기에도 전국 평균 8.7%와 달리 서울 주요 권역은 3~6%대를 유지했습니다. 올해 7월에는 네이버가 재택근무 문턱을 높였다는 보도도 나왔습니다. 일터의 변화가 도시를 어떻게 바꾸고 있는지 정리해 보겠습니다.</w:t>
      </w:r>
    </w:p>
    <w:p>
      <w:pPr>
        <w:spacing w:before="120" w:after="160"/>
      </w:pPr>
      <w:r>
        <w:rPr>
          <w:i/>
          <w:color w:val="555555"/>
          <w:sz w:val="19"/>
        </w:rPr>
        <w:t>[이미지 프롬프트 1] 이른 아침 도심 오피스 로비에서 직장인들이 출입 게이트를 지나 엘리베이터로 향하는 장면. 대형 유리창으로 햇빛이 들어오고 바닥에 긴 그림자가 드리운다. 한쪽에는 노트북을 든 사람이 커피를 들고 서 있다. 활기찬 출근길 분위기의 사실적인 사진 느낌, 화면 비율 16:9, 글자 없음.</w:t>
      </w:r>
    </w:p>
    <w:p>
      <w:pPr>
        <w:spacing w:before="240" w:after="80"/>
      </w:pPr>
      <w:r>
        <w:rPr>
          <w:b/>
          <w:sz w:val="25"/>
        </w:rPr>
        <w:t>재택근무 열풍은 어디로 갔나</w:t>
      </w:r>
    </w:p>
    <w:p>
      <w:pPr>
        <w:spacing w:after="160" w:line="360" w:lineRule="auto"/>
      </w:pPr>
      <w:r>
        <w:t>2020년대 초 재택근무는 감염병 확산을 막는 방책이자 새로운 근무 방식의 실험으로 받아들여졌습니다. 정보기술 기업을 중심으로 근무지 자율제가 도입되었고, 사무실을 줄이겠다는 기업도 나왔습니다. 하지만 엔데믹이 지나면서 흐름이 달라졌습니다. 국내 기업의 주당 평균 재택근무 일수는 0.4일로 세계 평균 0.9일보다 크게 낮은 수준이라는 분석이 있습니다.</w:t>
      </w:r>
    </w:p>
    <w:p>
      <w:pPr>
        <w:spacing w:after="160" w:line="360" w:lineRule="auto"/>
      </w:pPr>
      <w:r>
        <w:t>최근에는 정보기술 업계도 사무실 중심으로 돌아가는 모습입니다. 올해 7월 보도에 따르면 네이버가 재택근무의 문턱을 높이면서 업계가 다시 오피스 우선 기조로 움직이고 있다는 평가가 나왔습니다. 협업과 문화 형성, 신입 교육에는 얼굴을 맞대는 시간이 필요하다는 판단입니다. 다만 재택을 전면 폐지하기보다 근무 방식을 다양화하는 하이브리드 체계가 확대될 것이라는 전망이 우세합니다.</w:t>
      </w:r>
    </w:p>
    <w:p>
      <w:pPr>
        <w:spacing w:before="240" w:after="80"/>
      </w:pPr>
      <w:r>
        <w:rPr>
          <w:b/>
          <w:sz w:val="25"/>
        </w:rPr>
        <w:t>오피스 수요의 반전, 공실이 사라진 이유</w:t>
      </w:r>
    </w:p>
    <w:p>
      <w:pPr>
        <w:spacing w:after="160" w:line="360" w:lineRule="auto"/>
      </w:pPr>
      <w:r>
        <w:t>예상과 달리 서울의 사무실은 부족한 상태입니다. 2025년 4분기 기준 도심권역의 공실률은 6.8%, 강남권역은 4.1%, 여의도와 마포 권역은 4.7%였고 광화문 일대는 3.2%, 신사역 인근은 2%까지 내려갔습니다. 업계에서는 임대차 만료 등으로 자연스럽게 생기는 공실률을 5% 정도로 보기 때문에 일부 권역은 사실상 빈 공간이 없다는 뜻입니다.</w:t>
      </w:r>
    </w:p>
    <w:p>
      <w:pPr>
        <w:spacing w:after="160" w:line="360" w:lineRule="auto"/>
      </w:pPr>
      <w:r>
        <w:t>이유는 신규 공급이 제한적이라는 점과 기업의 수요 변화가 겹쳤기 때문입니다. 재택근무가 줄면서 사무실 이용이 늘었고, 인재 확보를 위해 질 좋은 사무실로 옮기려는 기업이 많아졌습니다. 직원 한 사람이 쓰는 사무실 면적도 오히려 넓어지는 추세입니다. 하이브리드 근무가 자리를 줄이는 방향이 아니라 협업 공간과 휴게 공간을 늘리는 방향으로 작동하는 것입니다.</w:t>
      </w:r>
    </w:p>
    <w:p>
      <w:pPr>
        <w:spacing w:after="160" w:line="360" w:lineRule="auto"/>
      </w:pPr>
      <w:r>
        <w:t>한편 임대료 측면에서는 기업이 부담을 느끼는 지점이 생깁니다. 공실이 거의 없는 권역에서는 임대인이 우위에 서서 임대료를 올리기 쉽고, 기업은 비용을 줄이려고 면적을 효율적으로 쓰는 방법을 고민하게 됩니다. 자리를 지정하지 않고 필요할 때 예약해서 쓰는 방식이 늘어난 배경입니다. 재택근무가 사무실을 없애기보다 쓰는 방식을 바꾸는 쪽으로 작용한 것입니다.</w:t>
      </w:r>
    </w:p>
    <w:p>
      <w:pPr>
        <w:spacing w:before="240" w:after="80"/>
      </w:pPr>
      <w:r>
        <w:rPr>
          <w:b/>
          <w:sz w:val="25"/>
        </w:rPr>
        <w:t>일터의 재정의, 사무실은 무엇을 위한 공간인가</w:t>
      </w:r>
    </w:p>
    <w:p>
      <w:pPr>
        <w:spacing w:after="160" w:line="360" w:lineRule="auto"/>
      </w:pPr>
      <w:r>
        <w:t>사무실의 역할이 달라졌습니다. 혼자 집중해서 하는 일은 집이나 카페에서도 가능하지만 회의와 토론, 신입 교육, 팀 문화를 만드는 일은 사무실이 더 효과적이라는 인식이 퍼졌습니다. 그래서 개인 책상을 줄이고 회의실과 라운지, 협업 공간을 늘리는 사무실 개편이 이어지고 있습니다. 출근의 이유가 일하기 위해서에서 함께하기 위해서로 바뀌는 중입니다. 사무실은 이제 생산을 위한 공장이 아니라 관계를 만드는 거점에 가깝습니다.</w:t>
      </w:r>
    </w:p>
    <w:p>
      <w:pPr>
        <w:spacing w:after="160" w:line="360" w:lineRule="auto"/>
      </w:pPr>
      <w:r>
        <w:t>신입 직원에게는 특히 중요한 문제입니다. 선배의 일하는 모습을 어깨너머로 배우고 모르는 것을 바로 물어볼 수 있는 환경이 없으면 성장 속도가 늦어진다는 우려가 있습니다. 기업이 신입과 저연차 직원에게는 출근 일수를 더 길게 두는 경우가 있는 이유입니다. 반대로 숙련된 직원에게는 재택의 자율성을 주어 몰입 시간을 보장하는 식으로 차등을 두는 사례도 있습니다. 이렇게 하이브리드 근무는 한 가지 정답이 아니라 직급과 직무, 팀의 성격에 맞춰 설계하는 제도에 가깝습니다. 출퇴근에 쓰는 시간을 줄여 삶의 질을 높이려는 직원의 요구와 협업을 중시하는 기업의 요구가 균형을 이루는 지점을 찾는 일이 앞으로 일터 변화의 핵심 과제가 될 것입니다. 도시의 오피스 시장도 그 균형점을 따라 움직입니다. 투자자와 건물주, 입주 기업 모두 재택 비율이 아니라 사람들이 실제로 사무실에서 보내는 시간과 공간 활용 방식을 지표로 삼기 시작했습니다.</w:t>
      </w:r>
    </w:p>
    <w:p>
      <w:pPr>
        <w:spacing w:after="160" w:line="360" w:lineRule="auto"/>
      </w:pPr>
      <w:r>
        <w:t>이 변화는 노동의 정의에도 영향을 줍니다. 근무 시간과 장소의 기준이 느슨해지면서 성과로 평가하는 방식이 중요해졌고, 출근 일수와 재택 일수를 정하는 일이 노사 협의의 주제가 되었습니다. 직원들은 출퇴근 부담을 줄이고 싶어 하고 기업은 협업과 통제를 중시하는 만큼 둘 사이의 조율이 하이브리드 근무의 핵심입니다.</w:t>
      </w:r>
    </w:p>
    <w:p>
      <w:pPr>
        <w:spacing w:before="120" w:after="160"/>
      </w:pPr>
      <w:r>
        <w:rPr>
          <w:i/>
          <w:color w:val="555555"/>
          <w:sz w:val="19"/>
        </w:rPr>
        <w:t>[이미지 프롬프트 2] 하이브리드 근무 사무실의 한 층에서 몇 사람은 회의실에서 토론하고 다른 사람은 빈 책상 사이를 지나 창가 라운지에 앉아 있는 장면. 빈 책상이 곳곳에 보이고 오후 햇빛이 길게 들어온다. 유연하고 차분한 분위기의 사실적인 사진 느낌, 화면 비율 16:9, 글자 없음.</w:t>
      </w:r>
    </w:p>
    <w:p>
      <w:pPr>
        <w:spacing w:before="240" w:after="80"/>
      </w:pPr>
      <w:r>
        <w:rPr>
          <w:b/>
          <w:sz w:val="25"/>
        </w:rPr>
        <w:t>도시와 지역에 미치는 영향</w:t>
      </w:r>
    </w:p>
    <w:p>
      <w:pPr>
        <w:spacing w:after="160" w:line="360" w:lineRule="auto"/>
      </w:pPr>
      <w:r>
        <w:t>일터가 도시에 미치는 영향도 큽니다. 출근 인구가 많은 도심에서는 점심 식당과 카페, 교통 수요가 유지되고, 재택이 늘어난 지역에서는 주거 지역 상권이 살아납니다. 하이브리드 근무가 정착되면 출퇴근 패턴이 요일마다 달라져 대중교통 혼잡이 분산될 수도 있습니다. 반대로 사무실 공급이 부족한 도심에서는 임대료가 오르는 부담이 생깁니다.</w:t>
      </w:r>
    </w:p>
    <w:p>
      <w:pPr>
        <w:spacing w:after="160" w:line="360" w:lineRule="auto"/>
      </w:pPr>
      <w:r>
        <w:t>개인과 기업이 기억할 점은 정답이 하나가 아니라는 사실입니다. 업종과 직무에 따라 알맞은 근무 방식이 다르고, 시간이 지나면서 기준도 바뀝니다. 일터의 미래는 모두가 재택으로 가는 것도, 모두가 사무실로 돌아오는 것도 아닌 조합의 문제입니다. 도시는 이 조합이 만들어 내는 이동과 소비의 흐름을 따라 계속 모습을 바꿀 것입니다.</w:t>
      </w:r>
    </w:p>
    <w:p>
      <w:pPr>
        <w:spacing w:after="160" w:line="360" w:lineRule="auto"/>
      </w:pPr>
      <w:r>
        <w:t>직장인에게는 일하는 방식을 스스로 설계하는 능력이 중요해집니다. 사무실에 있는 날에는 협업과 대화에 집중하고, 재택하는 날에는 몰입이 필요한 일을 배치하는 식으로 일정을 짜면 생산성이 높아진다는 경험담이 많습니다. 기업은 일하는 장소가 아니라 결과를 기준으로 평가하는 체계를 갖출 때 하이브리드 근무가 안정적으로 자리 잡습니다. 변화의 방향을 읽고 준비하는 사람과 조직이 다음 일터에서 유리한 위치에 설 것입니다.</w:t>
      </w:r>
    </w:p>
    <w:p>
      <w:pPr>
        <w:spacing w:before="240"/>
      </w:pPr>
      <w:r>
        <w:rPr>
          <w:b/>
        </w:rPr>
        <w:t>#일터의미래 #재택근무 #노동재정의 #하이브리드근무 #오피스수요</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
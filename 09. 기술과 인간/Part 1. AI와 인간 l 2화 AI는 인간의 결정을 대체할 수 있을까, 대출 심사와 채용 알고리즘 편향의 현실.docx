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AI와 인간 l 2화 AI는 인간의 결정을 대체할 수 있을까, 대출 심사와 채용 알고리즘 편향의 현실</w:t>
      </w:r>
    </w:p>
    <w:p>
      <w:pPr>
        <w:spacing w:after="160" w:line="360" w:lineRule="auto"/>
      </w:pPr>
      <w:r>
        <w:t>국내 은행권이 AI를 활용한 대출 심사와 리스크 관리를 전면 도입하며 알고리즘 금융 시대에 들어섰다는 평가가 나옵니다. 올해 7월에는 AI가 편향된 데이터로 대출을 거절할 수 있다며 이를 막을 제도가 시급하다는 보도도 있었습니다. 채용 현장에서도 기업의 상당수가 AI를 도입했거나 도입을 계획하고 있습니다. 사람이 하던 판단을 기계가 대신할 때 무엇이 달라지는지, 어디까지 맡길 수 있는지 짚어 보겠습니다.</w:t>
      </w:r>
    </w:p>
    <w:p>
      <w:pPr>
        <w:spacing w:before="120" w:after="160"/>
      </w:pPr>
      <w:r>
        <w:rPr>
          <w:i/>
          <w:color w:val="555555"/>
          <w:sz w:val="19"/>
        </w:rPr>
        <w:t>[이미지 프롬프트 1] 은행 상담 창구에서 고객이 서류를 받아 들고 당황한 표정을 짓고, 직원은 모니터 화면을 보며 난처하게 설명하는 장면. 화면에는 숫자와 그래프의 흐릿한 윤곽만 보이며, 창구 뒤로 따뜻한 조명이 켜져 있다. 차분하고 긴장감 있는 사실적인 사진 느낌, 화면 비율 16:9, 글자 없음.</w:t>
      </w:r>
    </w:p>
    <w:p>
      <w:pPr>
        <w:spacing w:before="240" w:after="80"/>
      </w:pPr>
      <w:r>
        <w:rPr>
          <w:b/>
          <w:sz w:val="25"/>
        </w:rPr>
        <w:t>AI가 결정에 들어온 방식, 대출과 채용의 사례</w:t>
      </w:r>
    </w:p>
    <w:p>
      <w:pPr>
        <w:spacing w:after="160" w:line="360" w:lineRule="auto"/>
      </w:pPr>
      <w:r>
        <w:t>금융회사들은 기업 공시 자료와 재무 현황을 모으는 단계부터 대출 심사 의견서를 작성하는 단계까지 AI를 활용하고 있습니다. 개인 신용 평가에서도 AI가 소득과 소비 패턴, 대출 이력 등 다양한 데이터를 분석해 한도를 정합니다. 처리 속도가 빨라지고 일관된 기준을 적용할 수 있다는 점이 장점으로 꼽힙니다.</w:t>
      </w:r>
    </w:p>
    <w:p>
      <w:pPr>
        <w:spacing w:after="160" w:line="360" w:lineRule="auto"/>
      </w:pPr>
      <w:r>
        <w:t>채용에서도 비슷한 흐름이 있습니다. 해외 조사에 따르면 인사 담당 전문가 가운데 24%의 기업이 이미 채용에 AI를 도입했고, 56%는 앞으로 1년 안에 도입할 계획이라고 답했습니다. 지원서를 분류하고 후보자의 순위를 매기며 면접 대상을 추리는 일에 AI가 쓰이는 것입니다. 많은 지원자를 효율적으로 처리해야 하는 기업에게 매력적인 도구입니다.</w:t>
      </w:r>
    </w:p>
    <w:p>
      <w:pPr>
        <w:spacing w:after="160" w:line="360" w:lineRule="auto"/>
      </w:pPr>
      <w:r>
        <w:t>사람의 판단에도 한계가 있다는 점은 짚어 둘 필요가 있습니다. 면접관은 피로나 첫인상, 개인적 선호에 영향을 받아 같은 지원자도 다르게 평가할 수 있고, 대출 심사자도 기분이나 경험에 따라 판단이 달라질 수 있습니다. 일관된 기준을 적용한다는 AI의 장점은 이런 사람의 변덕을 줄이는 데 도움이 됩니다. 문제는 AI가 사람의 편향을 없애는 것이 아니라 때로 더 크게 키울 수 있다는 점입니다.</w:t>
      </w:r>
    </w:p>
    <w:p>
      <w:pPr>
        <w:spacing w:before="240" w:after="80"/>
      </w:pPr>
      <w:r>
        <w:rPr>
          <w:b/>
          <w:sz w:val="25"/>
        </w:rPr>
        <w:t>데이터 편향이 만드는 차별, 기계는 중립적일까</w:t>
      </w:r>
    </w:p>
    <w:p>
      <w:pPr>
        <w:spacing w:after="160" w:line="360" w:lineRule="auto"/>
      </w:pPr>
      <w:r>
        <w:t>AI가 객관적일 것이라는 기대와 달리 편향된 데이터로 학습한 AI는 편향된 판단을 내립니다. 해외의 대규모 담보대출 연구에서는 소수 인종에 대한 예측 도구의 정확도가 낮게 나타났고, 일부 대출 심사 소프트웨어는 소득이 높은 특정 집단의 신청자를 유리하게 평가한다는 지적이 있었습니다. 과거의 차별이 데이터에 남아 있으면 AI가 그것을 그대로 학습하는 것입니다.</w:t>
      </w:r>
    </w:p>
    <w:p>
      <w:pPr>
        <w:spacing w:after="160" w:line="360" w:lineRule="auto"/>
      </w:pPr>
      <w:r>
        <w:t>국내에서도 올해 초 AI가 신용 평가를 했더니 부부 사이에 카드 한도가 20배 차이가 났다는 사례가 보도되어 논란이 되었습니다. 금융당국도 데이터 편향과 오염, 환각 현상이 특정 고객을 차별할 수 있다고 보고 있습니다. 문제는 이런 편향이 눈에 보이지 않고 대규모로 반복된다는 점입니다. 한 사람의 차별은 드러나기 쉽지만 알고리즘의 차별은 수많은 사람에게 조용히 적용됩니다.</w:t>
      </w:r>
    </w:p>
    <w:p>
      <w:pPr>
        <w:spacing w:after="160" w:line="360" w:lineRule="auto"/>
      </w:pPr>
      <w:r>
        <w:t>예를 들어 특정 지역에 사는 사람의 상환 기록이 나쁘다는 데이터로 학습한 모델은 그 지역에 사는 개인을 일괄적으로 낮게 평가할 수 있습니다. 개인의 실제 상환 능력과는 상관없이 사는 곳이 평가 요소가 되는 것입니다. 이런 판단은 겉으로는 중립적인 숫자로 보이기 때문에 문제 제기가 어렵고, 피해를 본 사람도 이유를 알기 어렵습니다. 그래서 학습 데이터의 구성과 변수의 선택을 점검하는 일이 중요합니다.</w:t>
      </w:r>
    </w:p>
    <w:p>
      <w:pPr>
        <w:spacing w:before="240" w:after="80"/>
      </w:pPr>
      <w:r>
        <w:rPr>
          <w:b/>
          <w:sz w:val="25"/>
        </w:rPr>
        <w:t>블랙박스와 책임, 결정을 설명할 수 있어야 한다</w:t>
      </w:r>
    </w:p>
    <w:p>
      <w:pPr>
        <w:spacing w:after="160" w:line="360" w:lineRule="auto"/>
      </w:pPr>
      <w:r>
        <w:t>AI 의사결정에서 가장 큰 쟁점은 설명 가능성입니다. 대출이 거절되었을 때 고객은 이유를 알고 싶어 하고, 이의를 제기할 수 있어야 합니다. 그런데 복잡한 알고리즘은 어떤 요소가 어떻게 영향을 줬는지 설명하기 어려운 블랙박스인 경우가 많습니다. 설명할 수 없는 결정은 신뢰받기 어렵고 오류를 바로잡기도 어렵습니다.</w:t>
      </w:r>
    </w:p>
    <w:p>
      <w:pPr>
        <w:spacing w:after="160" w:line="360" w:lineRule="auto"/>
      </w:pPr>
      <w:r>
        <w:t>책임 소재도 명확하지 않습니다. 잘못된 결정이 나왔을 때 개발한 회사의 책임인지, 도입한 금융사의 책임인지, 데이터를 제공한 쪽의 책임인지 불분명합니다. 개인정보를 어디까지 활용해도 되는지, 사후에 알고리즘을 점검하는 체계가 있는지도 제도적 공백으로 지적됩니다. 기술이 먼저 가고 제도가 뒤따르는 상황에서 책임의 주체를 분명히 하는 일이 시급합니다.</w:t>
      </w:r>
    </w:p>
    <w:p>
      <w:pPr>
        <w:spacing w:after="160" w:line="360" w:lineRule="auto"/>
      </w:pPr>
      <w:r>
        <w:t>해외에서는 AI 규제를 통해 고위험 분야에 속하는 신용 평가와 채용에 설명 의무와 사람의 감독을 요구하는 흐름이 나타나고 있습니다. 국내에서도 금융당국이 AI 활용 가이드라인을 마련하며 공정성과 설명 가능성을 강조합니다. 규제가 기술의 발전을 막는다는 우려도 있지만 신뢰가 있어야 기술이 널리 쓰일 수 있다는 점에서 균형이 필요합니다.</w:t>
      </w:r>
    </w:p>
    <w:p>
      <w:pPr>
        <w:spacing w:before="120" w:after="160"/>
      </w:pPr>
      <w:r>
        <w:rPr>
          <w:i/>
          <w:color w:val="555555"/>
          <w:sz w:val="19"/>
        </w:rPr>
        <w:t>[이미지 프롬프트 2] 채용 면접장에서 면접관이 지원자 이력서와 모니터를 번갈아 보는 장면. 모니터에는 순위 같은 흐릿한 목록만 보이고, 지원자는 긴장한 채 앉아 있다. 창문으로 오후 햇빛이 들어온다. 사실적인 사진 느낌, 화면 비율 16:9, 글자 없음.</w:t>
      </w:r>
    </w:p>
    <w:p>
      <w:pPr>
        <w:spacing w:before="240" w:after="80"/>
      </w:pPr>
      <w:r>
        <w:rPr>
          <w:b/>
          <w:sz w:val="25"/>
        </w:rPr>
        <w:t>대체가 아니라 협업, 사람이 남겨야 할 몫</w:t>
      </w:r>
    </w:p>
    <w:p>
      <w:pPr>
        <w:spacing w:after="160" w:line="360" w:lineRule="auto"/>
      </w:pPr>
      <w:r>
        <w:t>그렇다면 AI는 인간의 결정을 대체할 수 있을까요. 반복적이고 데이터가 풍부한 판단에서는 AI가 빠르고 일관적이지만 맥락과 가치가 얽힌 결정은 사람이 맡아야 한다는 의견이 우세합니다. 예외적인 사정이 있는 고객, 데이터에 드러나지 않는 가능성을 가진 지원자를 판단하려면 사람의 해석이 필요합니다. 그래서 AI는 판단을 돕는 도구로 쓰고 최종 결정과 책임은 사람이 지는 구조가 권장됩니다.</w:t>
      </w:r>
    </w:p>
    <w:p>
      <w:pPr>
        <w:spacing w:after="160" w:line="360" w:lineRule="auto"/>
      </w:pPr>
      <w:r>
        <w:t>개인이 알아 둘 점도 있습니다. 금융이나 채용에서 AI의 판단으로 불이익을 받았다고 느낀다면 이유를 묻고 사람의 재검토를 요청할 수 있어야 합니다. 기업은 알고리즘의 편향을 정기적으로 점검하고 결정 과정을 설명할 수 있도록 설계해야 합니다. 기계에게 결정을 맡기는 시대일수록 사람이 무엇을 책임질지 분명히 하는 일이 중요해집니다. AI는 판단을 대신하는 존재가 아니라 판단을 더 낫게 만드는 보조자여야 합니다. 일상에서 우리가 접하는 추천과 심사, 평가 대부분이 이미 알고리즘을 거치고 있으므로 그 원리를 이해하고 의문을 제기할 수 있는 시민의 감각도 함께 길러져야 합니다. 편리함에 익숙해지는 만큼 비판적으로 바라보는 습관이 필요한 시대입니다. 기계의 판단이 틀릴 수 있다는 사실을 인정할 때 비로소 사람과 기계가 서로의 부족한 부분을 채우는 건강한 협업이 가능해집니다.</w:t>
      </w:r>
    </w:p>
    <w:p>
      <w:pPr>
        <w:spacing w:before="240"/>
      </w:pPr>
      <w:r>
        <w:rPr>
          <w:b/>
        </w:rPr>
        <w:t>#AI결정 #인간과기계 #데이터편향 #AI의사결정 #알고리즘판단</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
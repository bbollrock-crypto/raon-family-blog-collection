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일·배움·도시의 디지털 전환 l 4화 스마트시티 데이터허브 2026, 세종·부산 시범도시와 도시 운영의 주인</w:t>
      </w:r>
    </w:p>
    <w:p>
      <w:pPr>
        <w:spacing w:after="160" w:line="360" w:lineRule="auto"/>
      </w:pPr>
      <w:r>
        <w:t>2026년 6월 국토교통부는 인공지능과 데이터를 활용해 도시 문제를 푸는 스마트도시 조성 사업에 수원과 부산, 성남 등 5곳의 지방정부를 선정했습니다. 수원은 거점형 스마트도시로, 부산과 성남은 특화 단지로 뽑혔습니다. 한편 세종 합강리와 부산 에코델타시티에서는 스마트시티 국가 시범도시가 추진되고 있습니다. 도시가 센서와 카메라, 데이터로 움직이는 시대에 그 데이터와 운영의 주인은 누구인지 짚어 보겠습니다.</w:t>
      </w:r>
    </w:p>
    <w:p>
      <w:pPr>
        <w:spacing w:before="120" w:after="160"/>
      </w:pPr>
      <w:r>
        <w:rPr>
          <w:i/>
          <w:color w:val="555555"/>
          <w:sz w:val="19"/>
        </w:rPr>
        <w:t>[이미지 프롬프트 1] 도시 관제센터의 어두운 방 안, 벽면 가득한 화면에는 지도와 점들의 흐릿한 윤곽만 보이는 장면. 운영자 두 명이 의자에 앉아 화면을 응시하고, 푸른 빛이 얼굴을 비춘다. 차분하고 긴장감 있는 사실적인 사진 느낌, 화면 비율 16:9, 글자 없음.</w:t>
      </w:r>
    </w:p>
    <w:p>
      <w:pPr>
        <w:spacing w:before="240" w:after="80"/>
      </w:pPr>
      <w:r>
        <w:rPr>
          <w:b/>
          <w:sz w:val="25"/>
        </w:rPr>
        <w:t>스마트시티란 무엇인가, 데이터로 움직이는 도시</w:t>
      </w:r>
    </w:p>
    <w:p>
      <w:pPr>
        <w:spacing w:after="160" w:line="360" w:lineRule="auto"/>
      </w:pPr>
      <w:r>
        <w:t>스마트시티는 정보통신 기술과 데이터를 활용해 교통과 에너지, 안전, 환경 같은 도시의 문제를 효율적으로 풀어 가는 도시를 말합니다. 도로의 센서가 교통량을 읽어 신호 체계를 조정하고, 가로등과 건물이 에너지 사용을 최적화하며, 폐쇄회로 카메라와 분석 기술이 범죄와 사고를 줄이는 방식입니다. 시민에게는 대중교통 정보와 주차 안내, 행정 서비스가 한 화면에 연결되는 편리함을 줍니다. 예를 들어 버스 도착 정보가 실시간으로 바뀌고, 쓰레기 수거 시간이나 공공 자전거 위치를 휴대전화로 확인할 수 있으면 하루의 작은 불편이 줄어듭니다. 스마트시티의 가치는 이런 사소한 순간에서 체감됩니다.</w:t>
      </w:r>
    </w:p>
    <w:p>
      <w:pPr>
        <w:spacing w:after="160" w:line="360" w:lineRule="auto"/>
      </w:pPr>
      <w:r>
        <w:t>한국은 일찍부터 스마트시티 정책을 추진했습니다. 신도시와 같은 새로 짓는 도시에 첨단 기술을 처음부터 넣는 방식과 기존 도시에 기술을 덧입히는 방식을 함께 쓰고 있습니다. 올해 국토부가 선정한 사업은 AI와 데이터를 활용해 생활 밀착형 문제를 해결하는 솔루션을 발굴하는 데 초점을 맞췄습니다. 기술 자체보다 실제 시민의 문제를 풀었는지가 평가의 기준입니다. 과거에는 첨단 장비를 많이 설치하는 것이 성과로 여겨졌지만 쓰는 사람이 없는 시설은 곧 방치되었습니다. 이 경험이 문제 중심의 접근으로 바뀐 배경입니다.</w:t>
      </w:r>
    </w:p>
    <w:p>
      <w:pPr>
        <w:spacing w:before="240" w:after="80"/>
      </w:pPr>
      <w:r>
        <w:rPr>
          <w:b/>
          <w:sz w:val="25"/>
        </w:rPr>
        <w:t>세종과 부산 시범도시, 무엇이 달라지는가</w:t>
      </w:r>
    </w:p>
    <w:p>
      <w:pPr>
        <w:spacing w:after="160" w:line="360" w:lineRule="auto"/>
      </w:pPr>
      <w:r>
        <w:t>세종 합강리 5-1 생활권과 부산 에코델타시티는 스마트시티 국가 시범도시입니다. 세종은 에너지와 교통을 중심으로, 부산은 물을 끌어들인 워터시티 콘셉트와 국제 물류 연계성을 기본으로 합니다. 무인 자율 이동, 에너지 효율 관리, 스마트 헬스케어 같은 생활체감형 서비스가 구현될 계획입니다. 땅을 비우고 처음부터 설계하는 도시라는 점이 기존 도시와의 큰 차이입니다.</w:t>
      </w:r>
    </w:p>
    <w:p>
      <w:pPr>
        <w:spacing w:after="160" w:line="360" w:lineRule="auto"/>
      </w:pPr>
      <w:r>
        <w:t>정부는 이곳에서 검증된 서비스를 다른 도시로 확산하려 하고, 중소와 벤처 기업이 참여할 수 있도록 혁신 서비스 모델 검증 사업도 진행합니다. 도시가 기업의 실험장이면서 시장이 되는 셈입니다. 부산 에코델타는 인공지능으로 움직이고 머무는 미래 도시를 지향하며 적용할 기술을 모색하고 있습니다. 다만 새 도시에서 성공한 모델이 기존의 복잡한 도시에도 통할지는 별개의 문제입니다. 기존 도시에는 오래된 도로와 건물, 이미 자리 잡은 이해관계가 얽혀 있어 같은 기술을 적용해도 속도와 효과가 다릅니다. 빈 땅 위의 실험과 사람이 살고 있는 도시의 개선은 난이도가 전혀 다른 일입니다.</w:t>
      </w:r>
    </w:p>
    <w:p>
      <w:pPr>
        <w:spacing w:before="240" w:after="80"/>
      </w:pPr>
      <w:r>
        <w:rPr>
          <w:b/>
          <w:sz w:val="25"/>
        </w:rPr>
        <w:t>데이터허브와 도시 운영, 데이터는 누구의 것인가</w:t>
      </w:r>
    </w:p>
    <w:p>
      <w:pPr>
        <w:spacing w:after="160" w:line="360" w:lineRule="auto"/>
      </w:pPr>
      <w:r>
        <w:t>스마트시티의 핵심 인프라는 데이터허브입니다. 교통과 환경, 에너지 같은 도시 데이터를 수집하고 연결하고 분석해 데이터 기반으로 도시를 운영하게 하는 플랫폼입니다. 정부는 지자체가 데이터허브를 만들 수 있도록 공모를 통해 지원하고 있고, 지자체당 최대 10억 원까지 지원하는 사업도 진행했습니다. 흩어진 데이터가 한곳에 모일수록 도시의 문제를 입체적으로 볼 수 있습니다. 교통 정체의 원인을 날씨와 행사, 대중교통 운행 정보와 함께 분석하면 신호 체계만 바꿔서는 풀리지 않던 문제의 실마리가 보입니다. 부서마다 따로 쌓아 두던 정보를 연결하는 일 자체가 행정의 방식을 바꾸는 변화입니다.</w:t>
      </w:r>
    </w:p>
    <w:p>
      <w:pPr>
        <w:spacing w:after="160" w:line="360" w:lineRule="auto"/>
      </w:pPr>
      <w:r>
        <w:t>그러나 데이터가 모일수록 질문도 커집니다. 누가 데이터를 소유하고 누가 접근하는지, 개인을 식별할 수 있는 정보가 어떻게 보호되는지, 민간 기업이 만든 서비스에서 나온 데이터를 공공이 쓸 수 있는지가 쟁점입니다. 도시를 감시하는 수단이 될 수 있다는 우려도 따릅니다. 시민의 이동과 소비 흔적이 도시 운영의 재료가 되는 만큼 투명한 데이터 거버넌스가 필요합니다. 수집 목적과 보관 기간, 익명화 방식을 시민에게 알리고, 외부 기관이 점검할 수 있는 절차를 둘 때 신뢰가 쌓입니다. 신뢰 없이는 데이터를 모으는 일 자체가 반발에 부딪힐 수 있습니다.</w:t>
      </w:r>
    </w:p>
    <w:p>
      <w:pPr>
        <w:spacing w:before="120" w:after="160"/>
      </w:pPr>
      <w:r>
        <w:rPr>
          <w:i/>
          <w:color w:val="555555"/>
          <w:sz w:val="19"/>
        </w:rPr>
        <w:t>[이미지 프롬프트 2] 새로 조성된 신도시 중심 광장에 자율 주행 셔틀이 천천히 지나가고, 보행자들이 벤치에 앉아 있는 장면. 건물은 유리와 목재 외관이며 번호판과 표지는 글자 없이 단순하고, 저녁 하늘이 주황빛으로 물든다. 평온하고 미래적인 분위기의 사실적인 사진 느낌, 화면 비율 16:9, 글자 없음.</w:t>
      </w:r>
    </w:p>
    <w:p>
      <w:pPr>
        <w:spacing w:before="240" w:after="80"/>
      </w:pPr>
      <w:r>
        <w:rPr>
          <w:b/>
          <w:sz w:val="25"/>
        </w:rPr>
        <w:t>시민이 주인이 되는 스마트시티를 위한 조건</w:t>
      </w:r>
    </w:p>
    <w:p>
      <w:pPr>
        <w:spacing w:after="160" w:line="360" w:lineRule="auto"/>
      </w:pPr>
      <w:r>
        <w:t>기술이 도시를 똑똑하게 만들어도 시민이 체감하지 못하면 의미가 없습니다. 스마트시티의 성공 조건으로는 시민의 참여와 개인정보 보호, 디지털 격차 해소, 지속 가능한 운영 예산이 꼽힙니다. 노인과 장애인, 디지털 기기를 다루기 어려운 시민이 소외되지 않도록 설계해야 하고, 서비스를 만든 뒤에도 유지와 개선에 필요한 재원이 있어야 합니다. 시범 사업이 끝나면 사라지는 서비스가 많다는 지적도 있습니다. 시범 사업의 성과를 지속적인 서비스로 이어 가려면 운영 주체와 예산을 처음부터 설계해야 합니다. 도시가 똑똑해지는 속도보다 시민이 믿고 쓰는 속도가 더 중요합니다. 새로운 서비스를 도입할 때 시민 설명회와 시범 체험, 불편 접수 창구를 함께 열어 두면 현장의 목소리가 설계에 반영됩니다. 기술을 만드는 사람과 쓰는 사람이 같은 테이블에 앉을 때 스마트시티는 비로소 생활 속에 뿌리를 내립니다.</w:t>
      </w:r>
    </w:p>
    <w:p>
      <w:pPr>
        <w:spacing w:after="160" w:line="360" w:lineRule="auto"/>
      </w:pPr>
      <w:r>
        <w:t>시민은 도시 데이터가 어떻게 쓰이는지 알 권리가 있고, 필요하면 의견을 낼 수 있어야 합니다. 공공 데이터 개방과 시민 참여 플랫폼은 이를 가능하게 하는 도구입니다. 스마트시티는 기술의 전시장이 아니라 사람이 더 편하고 안전하고 공정하게 살 수 있도록 돕는 도구라는 원칙이 지켜져야 합니다. 도시를 움직이는 데이터의 주인은 결국 그 도시에서 살아가는 시민입니다.</w:t>
      </w:r>
    </w:p>
    <w:p>
      <w:pPr>
        <w:spacing w:before="240"/>
      </w:pPr>
      <w:r>
        <w:rPr>
          <w:b/>
        </w:rPr>
        <w:t>#스마트시티 #공공데이터 #도시운영 #도시데이터 #스마트도시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
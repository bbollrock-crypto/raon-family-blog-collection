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4화 키워드는 어떻게 투자 흐름을 만드는가, 테마주 급등락과 유행어의 경제학</w:t>
      </w:r>
    </w:p>
    <w:p>
      <w:pPr>
        <w:spacing w:after="160" w:line="360" w:lineRule="auto"/>
      </w:pPr>
      <w:r>
        <w:t>어떤 정치인의 이름이나 감염병, 새로운 기술의 이름이 뉴스에 등장하면 관련 주식이 하루아침에 급등했다가 며칠 뒤 급락하는 일이 되풀이됩니다. 테마주는 기업의 실제 가치보다 시의성 있는 이슈와 키워드에 따라 투자자의 관심이 몰려 주가가 급등락하는 종목군을 말합니다. 짧은 단어 하나가 돈의 흐름을 바꾸는 현상은 왜 반복되는지, 키워드와 투자 흐름의 관계를 정리해 보겠습니다.</w:t>
      </w:r>
    </w:p>
    <w:p>
      <w:pPr>
        <w:spacing w:before="120" w:after="160"/>
      </w:pPr>
      <w:r>
        <w:rPr>
          <w:i/>
          <w:color w:val="555555"/>
          <w:sz w:val="19"/>
        </w:rPr>
        <w:t>[이미지 프롬프트 1] 모니터 여러 대가 늘어선 개인 투자자의 방에서 한 사람이 검색창 화면과 주가 차트를 번갈아 보는 장면. 화면 속에는 글자 없이 붉은 선과 푸른 선만 보이고, 책상 위에는 컵라면과 메모지가 놓여 있다. 몰입된 분위기의 사실적인 사진 느낌, 화면 비율 16:9, 글자 없음.</w:t>
      </w:r>
    </w:p>
    <w:p>
      <w:pPr>
        <w:spacing w:before="240" w:after="80"/>
      </w:pPr>
      <w:r>
        <w:rPr>
          <w:b/>
          <w:sz w:val="25"/>
        </w:rPr>
        <w:t>키워드가 투자에 미치는 영향</w:t>
      </w:r>
    </w:p>
    <w:p>
      <w:pPr>
        <w:spacing w:after="160" w:line="360" w:lineRule="auto"/>
      </w:pPr>
      <w:r>
        <w:t>사람들은 복잡한 정보를 간단한 키워드로 요약해서 기억하고 소통합니다. 인공지능, 전기차, 메타버스, 저출산 같은 단어는 하나의 투자 이야기를 압축한 이름표입니다. 키워드가 뜨면 관련 기업이 한꺼번에 주목받고, 투자자는 세부 내용을 살펴보기 전에 키워드와 연관된 종목을 먼저 찾습니다.</w:t>
      </w:r>
    </w:p>
    <w:p>
      <w:pPr>
        <w:spacing w:after="160" w:line="360" w:lineRule="auto"/>
      </w:pPr>
      <w:r>
        <w:t>키워드는 검색과 관심의 지표이기도 합니다. 투자자가 많이 검색하는 단어는 시장의 관심이 어디에 쏠려 있는지를 보여 주고, 관심이 가격을 움직입니다. 그래서 키워드의 등장과 확산, 소멸 과정을 이해하면 시장 심리의 흐름을 읽는 데 도움이 됩니다. 다만 관심이 곧 가치는 아니라는 점을 구별해야 합니다. 키워드는 이야기의 제목일 뿐 내용이 아닙니다. 제목이 화려해도 본문이 부실한 책이 있듯이 키워드가 화려해도 실적이 뒷받침되지 않는 기업이 많습니다.</w:t>
      </w:r>
    </w:p>
    <w:p>
      <w:pPr>
        <w:spacing w:before="240" w:after="80"/>
      </w:pPr>
      <w:r>
        <w:rPr>
          <w:b/>
          <w:sz w:val="25"/>
        </w:rPr>
        <w:t>테마주의 특징, 가치와 무관하게 움직이는 주가</w:t>
      </w:r>
    </w:p>
    <w:p>
      <w:pPr>
        <w:spacing w:after="160" w:line="360" w:lineRule="auto"/>
      </w:pPr>
      <w:r>
        <w:t>테마주는 특정 사회 현상과 정책 변화, 기술 혁신, 계절적 요인 같은 이슈에 따라 주가가 움직이는 종목군입니다. 단기 이슈에 의해 형성되기 때문에 기업의 사업 성과나 재무 구조와 무관하게 주가가 오르내리는 경향이 강합니다. 이름에 특정 단어가 들어 있다는 이유만으로 오르는 경우도 있습니다. 정치인과 연고가 있다는 소문이 돌면 선거 시기에 정치 테마주가 오르고, 감염병이 번지면 백신과 마스크 관련 종목이, 날씨가 추워지면 난방 관련 종목이 움직이는 식입니다. 한때 특정 상품이 품절되자 관련 기업의 주식이 올랐던 사례도 있었습니다. 이야기와 실제 수익 사이의 연결고리가 약할수록 위험은 커집니다.</w:t>
      </w:r>
    </w:p>
    <w:p>
      <w:pPr>
        <w:spacing w:after="160" w:line="360" w:lineRule="auto"/>
      </w:pPr>
      <w:r>
        <w:t>문제는 이런 급등이 대개 오래가지 못한다는 점입니다. 소수의 정보 접근자가 먼저 사서 가격을 끌어올리고 뒤늦게 소식을 접한 개인 투자자가 높은 가격에 사들이면 거품이 꺼질 때 큰 손실을 입게 됩니다. 불공정 거래가 개입되면 피해가 더 커지고, 금융당국이 테마주에 대해 주의를 당부하는 이유가 여기에 있습니다. 급등한 종목을 쫓아 사는 추격 매수는 수익보다 손실로 끝나는 경우가 많고, 하락이 시작되면 거래량이 급감해 팔고 싶어도 팔기 어려워지는 상황도 생깁니다. 이런 손실 패턴을 알고 있는 것만으로도 충동적인 매수를 줄일 수 있습니다.</w:t>
      </w:r>
    </w:p>
    <w:p>
      <w:pPr>
        <w:spacing w:before="240" w:after="80"/>
      </w:pPr>
      <w:r>
        <w:rPr>
          <w:b/>
          <w:sz w:val="25"/>
        </w:rPr>
        <w:t>유행어가 만드는 순환, 언론과 소셜미디어의 증폭</w:t>
      </w:r>
    </w:p>
    <w:p>
      <w:pPr>
        <w:spacing w:after="160" w:line="360" w:lineRule="auto"/>
      </w:pPr>
      <w:r>
        <w:t>키워드의 확산에는 미디어가 큰 역할을 합니다. 뉴스가 새로운 키워드를 다루면 소셜미디어와 투자 커뮤니티에서 해석이 쏟아지고, 이 이야기가 다시 뉴스로 이어지는 증폭 구조가 만들어집니다. 알고리즘은 관심이 높은 주제를 더 많이 노출해 유행을 더 크게 키웁니다.</w:t>
      </w:r>
    </w:p>
    <w:p>
      <w:pPr>
        <w:spacing w:after="160" w:line="360" w:lineRule="auto"/>
      </w:pPr>
      <w:r>
        <w:t>이 과정에서 사실과 추측이 섞입니다. 확인되지 않은 소문이 그럴듯한 논리를 얻어 퍼지고 정정 보도는 주목받지 못하는 일이 흔합니다. 키워드가 퍼질수록 이를 이용해 이익을 얻으려는 세력도 늘어나므로 유행어가 되는 순간이 오히려 가장 위험한 시점일 수 있다는 점을 기억해야 합니다. 투자 커뮤니티에서 추천이 쏟아지는 종목은 이미 많은 사람이 알고 있어 가격에 반영되었을 가능성이 높습니다. 모두가 아는 정보로는 초과 수익을 기대하기 어렵습니다.</w:t>
      </w:r>
    </w:p>
    <w:p>
      <w:pPr>
        <w:spacing w:before="120" w:after="160"/>
      </w:pPr>
      <w:r>
        <w:rPr>
          <w:i/>
          <w:color w:val="555555"/>
          <w:sz w:val="19"/>
        </w:rPr>
        <w:t>[이미지 프롬프트 2] 새벽 시간 방 안에서 휴대전화 화면을 내려다보던 사람이 머리를 감싸 쥐고 있는 장면. 책상에는 노트북이 켜져 있고 창밖은 어둡다. 후회와 피로가 느껴지는 사실적인 사진 느낌, 화면 비율 16:9, 글자 없음.</w:t>
      </w:r>
    </w:p>
    <w:p>
      <w:pPr>
        <w:spacing w:before="240" w:after="80"/>
      </w:pPr>
      <w:r>
        <w:rPr>
          <w:b/>
          <w:sz w:val="25"/>
        </w:rPr>
        <w:t>키워드 시대의 현명한 투자법</w:t>
      </w:r>
    </w:p>
    <w:p>
      <w:pPr>
        <w:spacing w:after="160" w:line="360" w:lineRule="auto"/>
      </w:pPr>
      <w:r>
        <w:t>키워드에 휘둘리지 않으려면 키워드를 출발점으로만 쓰는 것이 좋습니다. 어떤 키워드가 떠오르면 그 뒤에 실제 산업의 성장이 있는지, 관련 기업의 매출과 이익이 어떻게 늘어날지, 이미 가격에 반영되었는지를 확인합니다. 키워드가 같더라도 진짜 사업을 하는 기업과 이름만 갖다 붙인 기업은 완전히 다릅니다.</w:t>
      </w:r>
    </w:p>
    <w:p>
      <w:pPr>
        <w:spacing w:after="160" w:line="360" w:lineRule="auto"/>
      </w:pPr>
      <w:r>
        <w:t>또한 유행이 지나갔을 때를 가정해 두는 것이 중요합니다. 이 키워드의 열기가 식으면 내 투자는 어떻게 되는지, 손실이 어디까지 나도 감당할 수 있는지 미리 생각해 두면 급락 앞에서 흔들리지 않습니다. 유행 키워드는 순간의 시세를 보여 주고 투자의 성과는 오랜 시간 검증된 가치에서 나옵니다. 흐름을 읽되 휩쓸리지 않는 균형이 키워드 시대의 가장 큰 무기입니다. 어떤 키워드가 유행하더라도 내 투자 목적과 기간, 위험 감수 능력이라는 기준은 바뀌지 않아야 합니다.</w:t>
      </w:r>
    </w:p>
    <w:p>
      <w:pPr>
        <w:spacing w:after="160" w:line="360" w:lineRule="auto"/>
      </w:pPr>
      <w:r>
        <w:t>키워드의 수명도 가늠해 볼 수 있습니다. 실제 산업의 변화를 담은 키워드는 몇 년에 걸쳐 실적으로 확인되지만 단순한 화제성 키워드는 몇 주 만에 사라집니다. 인공지능이나 전기차처럼 오랜 시간 시장을 바꾸는 키워드도 그 과정에서 수많은 기업이 등장하고 사라졌습니다. 시장이 커진다는 사실이 모든 관련 기업의 성공을 뜻하지는 않습니다.</w:t>
      </w:r>
    </w:p>
    <w:p>
      <w:pPr>
        <w:spacing w:after="160" w:line="360" w:lineRule="auto"/>
      </w:pPr>
      <w:r>
        <w:t>그래서 키워드 투자에서 가장 중요한 질문은 이 키워드로 실제 돈을 버는 기업은 어디인가입니다. 관련 매출의 비중과 경쟁력, 재무 안정성을 확인하고 한두 종목에 몰아넣지 않는 분산이 필요합니다. 또한 투자 정보를 얻을 때는 공시와 사업 보고서 같은 공식 자료를 우선 확인하는 습관이 헛소문에 휘둘리는 일을 줄여 줍니다.</w:t>
      </w:r>
    </w:p>
    <w:p>
      <w:pPr>
        <w:spacing w:after="160" w:line="360" w:lineRule="auto"/>
      </w:pPr>
      <w:r>
        <w:t>마지막으로 키워드가 일으키는 감정을 점검해 보아야 합니다. 설렘이나 조급함이 클수록 판단이 흐려지기 때문에 그런 날에는 매매를 하루 미루는 것만으로도 후회할 선택을 줄일 수 있습니다. 유행어가 끊임없이 바뀌는 시대일수록 한 번 정한 원칙을 지키는 투자자가 결국 오래 시장에 남습니다. 키워드는 지나가도 기업의 실력과 내 원칙은 남기 때문입니다. 새로운 단어가 뉴스에 오를 때마다 설레기보다 질문을 먼저 떠올리는 습관이 최고의 방어입니다.</w:t>
      </w:r>
    </w:p>
    <w:p>
      <w:pPr>
        <w:spacing w:before="240"/>
      </w:pPr>
      <w:r>
        <w:rPr>
          <w:b/>
        </w:rPr>
        <w:t>#키워드경제 #투자심리 #담론 #테마주 #유행키워드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